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96"/>
        </w:rPr>
        <w:t>SISCA</w:t>
      </w:r>
    </w:p>
    <w:p>
      <w:pPr>
        <w:jc w:val="center"/>
      </w:pPr>
      <w:r>
        <w:rPr>
          <w:color w:val="4472C4"/>
          <w:sz w:val="48"/>
        </w:rPr>
        <w:t>Sistema Integral de Gestión de Carga Académica</w:t>
      </w:r>
    </w:p>
    <w:p/>
    <w:p>
      <w:pPr>
        <w:jc w:val="center"/>
      </w:pPr>
      <w:r>
        <w:rPr>
          <w:b/>
          <w:sz w:val="28"/>
        </w:rPr>
        <w:t>DOCUMENTACIÓN DE MANTENIMIENTO Y DESARROLLO</w:t>
      </w:r>
    </w:p>
    <w:p/>
    <w:p/>
    <w:p>
      <w:pPr>
        <w:jc w:val="center"/>
      </w:pPr>
      <w:r>
        <w:rPr>
          <w:sz w:val="24"/>
        </w:rPr>
        <w:t>Diciembre 2025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TABLA DE CONTENIDOS</w:t>
      </w:r>
    </w:p>
    <w:p>
      <w:pPr>
        <w:pStyle w:val="ListBullet"/>
      </w:pPr>
      <w:r>
        <w:t>1. Introducción</w:t>
      </w:r>
    </w:p>
    <w:p>
      <w:pPr>
        <w:pStyle w:val="ListBullet"/>
      </w:pPr>
      <w:r>
        <w:t>2. Descripción General del Proyecto</w:t>
      </w:r>
    </w:p>
    <w:p>
      <w:pPr>
        <w:pStyle w:val="ListBullet"/>
      </w:pPr>
      <w:r>
        <w:t>3. Tecnologías y Dependencias</w:t>
      </w:r>
    </w:p>
    <w:p>
      <w:pPr>
        <w:pStyle w:val="ListBullet"/>
      </w:pPr>
      <w:r>
        <w:t>4. Estructura del Proyecto</w:t>
      </w:r>
    </w:p>
    <w:p>
      <w:pPr>
        <w:pStyle w:val="ListBullet"/>
      </w:pPr>
      <w:r>
        <w:t>5. Base de Datos</w:t>
      </w:r>
    </w:p>
    <w:p>
      <w:pPr>
        <w:pStyle w:val="ListBullet"/>
      </w:pPr>
      <w:r>
        <w:t>6. Módulos Funcionales</w:t>
      </w:r>
    </w:p>
    <w:p>
      <w:pPr>
        <w:pStyle w:val="ListBullet"/>
      </w:pPr>
      <w:r>
        <w:t>7. Arquitectura y Patrones</w:t>
      </w:r>
    </w:p>
    <w:p>
      <w:pPr>
        <w:pStyle w:val="ListBullet"/>
      </w:pPr>
      <w:r>
        <w:t>8. Guía de Instalación y Configuración</w:t>
      </w:r>
    </w:p>
    <w:p>
      <w:pPr>
        <w:pStyle w:val="ListBullet"/>
      </w:pPr>
      <w:r>
        <w:t>9. Guía de Desarrollo</w:t>
      </w:r>
    </w:p>
    <w:p>
      <w:pPr>
        <w:pStyle w:val="ListBullet"/>
      </w:pPr>
      <w:r>
        <w:t>10. Endpoints y APIs</w:t>
      </w:r>
    </w:p>
    <w:p>
      <w:pPr>
        <w:pStyle w:val="ListBullet"/>
      </w:pPr>
      <w:r>
        <w:t>11. Seguridad</w:t>
      </w:r>
    </w:p>
    <w:p>
      <w:pPr>
        <w:pStyle w:val="ListBullet"/>
      </w:pPr>
      <w:r>
        <w:t>12. Mantenimiento Futuro</w:t>
      </w:r>
    </w:p>
    <w:p>
      <w:pPr>
        <w:pStyle w:val="ListBullet"/>
      </w:pPr>
      <w:r>
        <w:t>13. Troubleshooting</w:t>
      </w:r>
    </w:p>
    <w:p>
      <w:pPr>
        <w:pStyle w:val="ListBullet"/>
      </w:pPr>
      <w:r>
        <w:t>14. Contacto y Soporte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1. Introducción</w:t>
      </w:r>
    </w:p>
    <w:p>
      <w:r>
        <w:t>Este documento proporciona una guía completa para el mantenimiento y desarrollo futuro del sistema SISCA (Sistema Integral de Gestión de Carga Académica).</w:t>
        <w:br/>
        <w:br/>
        <w:t>SISCA es una aplicación web moderna diseñada para instituciones de educación superior que necesitan gestionar eficientemente:</w:t>
        <w:br/>
        <w:t>• Períodos académicos</w:t>
        <w:br/>
        <w:t>• Personal docente</w:t>
        <w:br/>
        <w:t>• Carga horaria académica</w:t>
        <w:br/>
        <w:t>• Grupos estudiantiles</w:t>
        <w:br/>
        <w:t>• Plan de estudios</w:t>
        <w:br/>
        <w:t>• Horarios y tutoría</w:t>
        <w:br/>
        <w:t>• Reportes académicos</w:t>
        <w:br/>
        <w:br/>
        <w:t>Este documento está dirigido a:</w:t>
        <w:br/>
        <w:t>• Desarrolladores que mantendrán el sistema</w:t>
        <w:br/>
        <w:t>• Administradores de base de datos</w:t>
        <w:br/>
        <w:t>• Líderes técnicos de la institución</w:t>
        <w:br/>
        <w:t>• Personal de TI responsable de la infraestructura</w:t>
      </w:r>
    </w:p>
    <w:p>
      <w:pPr>
        <w:pStyle w:val="Heading1"/>
        <w:jc w:val="left"/>
      </w:pPr>
      <w:r>
        <w:rPr>
          <w:color w:val="1F4E79"/>
        </w:rPr>
        <w:t>2. Descripción General del Proyecto</w:t>
      </w:r>
    </w:p>
    <w:p>
      <w:pPr>
        <w:pStyle w:val="Heading2"/>
      </w:pPr>
      <w:r>
        <w:t>2.1 Información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hd w:fill="1F4E79"/>
            </w:pP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680"/>
          </w:tcPr>
          <w:p>
            <w:pPr>
              <w:shd w:fill="1F4E79"/>
            </w:pP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680"/>
          </w:tcPr>
          <w:p>
            <w:r>
              <w:t>Nombre del Proyecto</w:t>
            </w:r>
          </w:p>
        </w:tc>
        <w:tc>
          <w:tcPr>
            <w:tcW w:type="dxa" w:w="4680"/>
          </w:tcPr>
          <w:p>
            <w:r>
              <w:t>SISCA</w:t>
            </w:r>
          </w:p>
        </w:tc>
      </w:tr>
      <w:tr>
        <w:tc>
          <w:tcPr>
            <w:tcW w:type="dxa" w:w="4680"/>
          </w:tcPr>
          <w:p>
            <w:r>
              <w:t>Tipo</w:t>
            </w:r>
          </w:p>
        </w:tc>
        <w:tc>
          <w:tcPr>
            <w:tcW w:type="dxa" w:w="4680"/>
          </w:tcPr>
          <w:p>
            <w:r>
              <w:t>Aplicación Web - Sistema de Gestión Académica</w:t>
            </w:r>
          </w:p>
        </w:tc>
      </w:tr>
      <w:tr>
        <w:tc>
          <w:tcPr>
            <w:tcW w:type="dxa" w:w="4680"/>
          </w:tcPr>
          <w:p>
            <w:r>
              <w:t>Tecnología Stack</w:t>
            </w:r>
          </w:p>
        </w:tc>
        <w:tc>
          <w:tcPr>
            <w:tcW w:type="dxa" w:w="4680"/>
          </w:tcPr>
          <w:p>
            <w:r>
              <w:t>PHP 8.2 + MySQL/MariaDB + HTML5 + CSS3 + JavaScript</w:t>
            </w:r>
          </w:p>
        </w:tc>
      </w:tr>
      <w:tr>
        <w:tc>
          <w:tcPr>
            <w:tcW w:type="dxa" w:w="4680"/>
          </w:tcPr>
          <w:p>
            <w:r>
              <w:t>Tamaño</w:t>
            </w:r>
          </w:p>
        </w:tc>
        <w:tc>
          <w:tcPr>
            <w:tcW w:type="dxa" w:w="4680"/>
          </w:tcPr>
          <w:p>
            <w:r>
              <w:t>3.9 MB</w:t>
            </w:r>
          </w:p>
        </w:tc>
      </w:tr>
      <w:tr>
        <w:tc>
          <w:tcPr>
            <w:tcW w:type="dxa" w:w="4680"/>
          </w:tcPr>
          <w:p>
            <w:r>
              <w:t>Total de Archivos</w:t>
            </w:r>
          </w:p>
        </w:tc>
        <w:tc>
          <w:tcPr>
            <w:tcW w:type="dxa" w:w="4680"/>
          </w:tcPr>
          <w:p>
            <w:r>
              <w:t>129 archivos</w:t>
            </w:r>
          </w:p>
        </w:tc>
      </w:tr>
      <w:tr>
        <w:tc>
          <w:tcPr>
            <w:tcW w:type="dxa" w:w="4680"/>
          </w:tcPr>
          <w:p>
            <w:r>
              <w:t>Estado</w:t>
            </w:r>
          </w:p>
        </w:tc>
        <w:tc>
          <w:tcPr>
            <w:tcW w:type="dxa" w:w="4680"/>
          </w:tcPr>
          <w:p>
            <w:r>
              <w:t>En desarrollo y mantenimiento</w:t>
            </w:r>
          </w:p>
        </w:tc>
      </w:tr>
      <w:tr>
        <w:tc>
          <w:tcPr>
            <w:tcW w:type="dxa" w:w="4680"/>
          </w:tcPr>
          <w:p>
            <w:r>
              <w:t>Versión de Base de Datos</w:t>
            </w:r>
          </w:p>
        </w:tc>
        <w:tc>
          <w:tcPr>
            <w:tcW w:type="dxa" w:w="4680"/>
          </w:tcPr>
          <w:p>
            <w:r>
              <w:t>MySQL/MariaDB 10.4.32+</w:t>
            </w:r>
          </w:p>
        </w:tc>
      </w:tr>
      <w:tr>
        <w:tc>
          <w:tcPr>
            <w:tcW w:type="dxa" w:w="4680"/>
          </w:tcPr>
          <w:p>
            <w:r>
              <w:t>Charset</w:t>
            </w:r>
          </w:p>
        </w:tc>
        <w:tc>
          <w:tcPr>
            <w:tcW w:type="dxa" w:w="4680"/>
          </w:tcPr>
          <w:p>
            <w:r>
              <w:t>UTF-8 (utf8mb4)</w:t>
            </w:r>
          </w:p>
        </w:tc>
      </w:tr>
    </w:tbl>
    <w:p/>
    <w:p>
      <w:pPr>
        <w:pStyle w:val="Heading2"/>
      </w:pPr>
      <w:r>
        <w:t>2.2 Propósito del Sistema</w:t>
      </w:r>
    </w:p>
    <w:p>
      <w:r>
        <w:t>SISCA automatiza y centraliza la gestión de la carga académica en instituciones de educación superior. Sus funciones principales incluyen:</w:t>
        <w:br/>
        <w:br/>
        <w:t>✓ Administración de períodos académicos (cuatrimestres, semestres)</w:t>
        <w:br/>
        <w:t>✓ Registro y seguimiento de personal docente por turno y régimen</w:t>
        <w:br/>
        <w:t>✓ Asignación de carga horaria (clase, tutoría, actividades administrativas)</w:t>
        <w:br/>
        <w:t>✓ Gestión de grupos estudiantiles por programa y nivel</w:t>
        <w:br/>
        <w:t>✓ Mantenimiento del plan de estudios y asignaturas</w:t>
        <w:br/>
        <w:t>✓ Control de horarios académicos</w:t>
        <w:br/>
        <w:t>✓ Generación de reportes de carga académica</w:t>
        <w:br/>
        <w:t>✓ Soporte para múltiples roles y permisos de usuario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3. Tecnologías y Dependencias</w:t>
      </w:r>
    </w:p>
    <w:p>
      <w:pPr>
        <w:pStyle w:val="Heading2"/>
      </w:pPr>
      <w:r>
        <w:t>3.1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2340"/>
          </w:tcPr>
          <w:p>
            <w:r>
              <w:t>Backend</w:t>
            </w:r>
          </w:p>
        </w:tc>
        <w:tc>
          <w:tcPr>
            <w:tcW w:type="dxa" w:w="2340"/>
          </w:tcPr>
          <w:p>
            <w:r>
              <w:t>PHP</w:t>
            </w:r>
          </w:p>
        </w:tc>
        <w:tc>
          <w:tcPr>
            <w:tcW w:type="dxa" w:w="2340"/>
          </w:tcPr>
          <w:p>
            <w:r>
              <w:t>8.2.12</w:t>
            </w:r>
          </w:p>
        </w:tc>
        <w:tc>
          <w:tcPr>
            <w:tcW w:type="dxa" w:w="2340"/>
          </w:tcPr>
          <w:p>
            <w:r>
              <w:t>Lógica de servidor y APIs</w:t>
            </w:r>
          </w:p>
        </w:tc>
      </w:tr>
      <w:tr>
        <w:tc>
          <w:tcPr>
            <w:tcW w:type="dxa" w:w="2340"/>
          </w:tcPr>
          <w:p>
            <w:r>
              <w:t>Base de Datos</w:t>
            </w:r>
          </w:p>
        </w:tc>
        <w:tc>
          <w:tcPr>
            <w:tcW w:type="dxa" w:w="2340"/>
          </w:tcPr>
          <w:p>
            <w:r>
              <w:t>MySQL/MariaDB</w:t>
            </w:r>
          </w:p>
        </w:tc>
        <w:tc>
          <w:tcPr>
            <w:tcW w:type="dxa" w:w="2340"/>
          </w:tcPr>
          <w:p>
            <w:r>
              <w:t>10.4.32+</w:t>
            </w:r>
          </w:p>
        </w:tc>
        <w:tc>
          <w:tcPr>
            <w:tcW w:type="dxa" w:w="2340"/>
          </w:tcPr>
          <w:p>
            <w:r>
              <w:t>Almacenamiento de datos</w:t>
            </w:r>
          </w:p>
        </w:tc>
      </w:tr>
      <w:tr>
        <w:tc>
          <w:tcPr>
            <w:tcW w:type="dxa" w:w="2340"/>
          </w:tcPr>
          <w:p>
            <w:r>
              <w:t>Frontend</w:t>
            </w:r>
          </w:p>
        </w:tc>
        <w:tc>
          <w:tcPr>
            <w:tcW w:type="dxa" w:w="2340"/>
          </w:tcPr>
          <w:p>
            <w:r>
              <w:t>HTML5</w:t>
            </w:r>
          </w:p>
        </w:tc>
        <w:tc>
          <w:tcPr>
            <w:tcW w:type="dxa" w:w="2340"/>
          </w:tcPr>
          <w:p>
            <w:r>
              <w:t>5.0</w:t>
            </w:r>
          </w:p>
        </w:tc>
        <w:tc>
          <w:tcPr>
            <w:tcW w:type="dxa" w:w="2340"/>
          </w:tcPr>
          <w:p>
            <w:r>
              <w:t>Estructura de páginas</w:t>
            </w:r>
          </w:p>
        </w:tc>
      </w:tr>
      <w:tr>
        <w:tc>
          <w:tcPr>
            <w:tcW w:type="dxa" w:w="2340"/>
          </w:tcPr>
          <w:p>
            <w:r>
              <w:t>Estilos</w:t>
            </w:r>
          </w:p>
        </w:tc>
        <w:tc>
          <w:tcPr>
            <w:tcW w:type="dxa" w:w="2340"/>
          </w:tcPr>
          <w:p>
            <w:r>
              <w:t>CSS3</w:t>
            </w:r>
          </w:p>
        </w:tc>
        <w:tc>
          <w:tcPr>
            <w:tcW w:type="dxa" w:w="2340"/>
          </w:tcPr>
          <w:p>
            <w:r>
              <w:t>3.0</w:t>
            </w:r>
          </w:p>
        </w:tc>
        <w:tc>
          <w:tcPr>
            <w:tcW w:type="dxa" w:w="2340"/>
          </w:tcPr>
          <w:p>
            <w:r>
              <w:t>Diseño y responsividad</w:t>
            </w:r>
          </w:p>
        </w:tc>
      </w:tr>
      <w:tr>
        <w:tc>
          <w:tcPr>
            <w:tcW w:type="dxa" w:w="2340"/>
          </w:tcPr>
          <w:p>
            <w:r>
              <w:t>Scripting</w:t>
            </w:r>
          </w:p>
        </w:tc>
        <w:tc>
          <w:tcPr>
            <w:tcW w:type="dxa" w:w="2340"/>
          </w:tcPr>
          <w:p>
            <w:r>
              <w:t>JavaScript Vanilla</w:t>
            </w:r>
          </w:p>
        </w:tc>
        <w:tc>
          <w:tcPr>
            <w:tcW w:type="dxa" w:w="2340"/>
          </w:tcPr>
          <w:p>
            <w:r>
              <w:t>ES6+</w:t>
            </w:r>
          </w:p>
        </w:tc>
        <w:tc>
          <w:tcPr>
            <w:tcW w:type="dxa" w:w="2340"/>
          </w:tcPr>
          <w:p>
            <w:r>
              <w:t>Interactividad del cliente</w:t>
            </w:r>
          </w:p>
        </w:tc>
      </w:tr>
      <w:tr>
        <w:tc>
          <w:tcPr>
            <w:tcW w:type="dxa" w:w="2340"/>
          </w:tcPr>
          <w:p>
            <w:r>
              <w:t>Iconografía</w:t>
            </w:r>
          </w:p>
        </w:tc>
        <w:tc>
          <w:tcPr>
            <w:tcW w:type="dxa" w:w="2340"/>
          </w:tcPr>
          <w:p>
            <w:r>
              <w:t>Font Awesome</w:t>
            </w:r>
          </w:p>
        </w:tc>
        <w:tc>
          <w:tcPr>
            <w:tcW w:type="dxa" w:w="2340"/>
          </w:tcPr>
          <w:p>
            <w:r>
              <w:t>7.1.0</w:t>
            </w:r>
          </w:p>
        </w:tc>
        <w:tc>
          <w:tcPr>
            <w:tcW w:type="dxa" w:w="2340"/>
          </w:tcPr>
          <w:p>
            <w:r>
              <w:t>Iconos profesionales</w:t>
            </w:r>
          </w:p>
        </w:tc>
      </w:tr>
      <w:tr>
        <w:tc>
          <w:tcPr>
            <w:tcW w:type="dxa" w:w="2340"/>
          </w:tcPr>
          <w:p>
            <w:r>
              <w:t>Servidor</w:t>
            </w:r>
          </w:p>
        </w:tc>
        <w:tc>
          <w:tcPr>
            <w:tcW w:type="dxa" w:w="2340"/>
          </w:tcPr>
          <w:p>
            <w:r>
              <w:t>Apache</w:t>
            </w:r>
          </w:p>
        </w:tc>
        <w:tc>
          <w:tcPr>
            <w:tcW w:type="dxa" w:w="2340"/>
          </w:tcPr>
          <w:p>
            <w:r>
              <w:t>2.4+</w:t>
            </w:r>
          </w:p>
        </w:tc>
        <w:tc>
          <w:tcPr>
            <w:tcW w:type="dxa" w:w="2340"/>
          </w:tcPr>
          <w:p>
            <w:r>
              <w:t>Servidor web</w:t>
            </w:r>
          </w:p>
        </w:tc>
      </w:tr>
    </w:tbl>
    <w:p/>
    <w:p>
      <w:pPr>
        <w:pStyle w:val="Heading2"/>
      </w:pPr>
      <w:r>
        <w:t>3.2 Dependencias Externas</w:t>
      </w:r>
    </w:p>
    <w:p>
      <w:r>
        <w:t>Font Awesome Free 7.1.0</w:t>
        <w:br/>
        <w:t>├─ Licencia: CC BY 4.0 (Iconos)</w:t>
        <w:br/>
        <w:t>├─ Licencia: SIL OFL 1.1 (Fuentes)</w:t>
        <w:br/>
        <w:t>└─ Licencia: MIT (Código)</w:t>
        <w:br/>
        <w:br/>
        <w:t>Las dependencias están incluidas en el proyecto:</w:t>
        <w:br/>
        <w:t>• /SISCA/fonts/css/ - Archivos CSS de Font Awesome</w:t>
        <w:br/>
        <w:t>• /SISCA/fonts/js/all.min.js - JavaScript de Font Awesome</w:t>
      </w:r>
    </w:p>
    <w:p/>
    <w:p>
      <w:pPr>
        <w:pStyle w:val="Heading2"/>
      </w:pPr>
      <w:r>
        <w:t>3.3 Configuración de Conexión a Base de Datos</w:t>
      </w:r>
    </w:p>
    <w:p>
      <w:r>
        <w:t>Ubicación: /SISCA/php/conexion.php</w:t>
        <w:br/>
        <w:br/>
        <w:t>Parámetros de conexión:</w:t>
        <w:br/>
        <w:t>• Host: localhost</w:t>
        <w:br/>
        <w:t>• Usuario: root</w:t>
        <w:br/>
        <w:t>• Contraseña: (vacío)</w:t>
        <w:br/>
        <w:t>• Base de datos: sisca</w:t>
        <w:br/>
        <w:t>• Puerto: 3306 (por defecto)</w:t>
        <w:br/>
        <w:t>• Charset: UTF-8 (utf8mb4)</w:t>
        <w:br/>
        <w:br/>
        <w:t>IMPORTANTE: En producción, cambiar los parámetros de conexión a valores seguros.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4. Estructura del Proyecto</w:t>
      </w:r>
    </w:p>
    <w:p>
      <w:pPr>
        <w:pStyle w:val="Heading2"/>
      </w:pPr>
      <w:r>
        <w:t>4.1 Árbol de Directorios</w:t>
      </w:r>
    </w:p>
    <w:p>
      <w:r>
        <w:t>/SISCA/</w:t>
        <w:br/>
        <w:t>├── index.html                      # Dashboard principal</w:t>
        <w:br/>
        <w:t>├── login.html                      # Página de autenticación</w:t>
        <w:br/>
        <w:t>├── php/                            # Backend PHP</w:t>
        <w:br/>
        <w:t>│   ├── conexion.php               # Configuración de base de datos</w:t>
        <w:br/>
        <w:t>│   ├── login.php                  # Autenticación de usuarios</w:t>
        <w:br/>
        <w:t>│   ├── logout.php                 # Cierre de sesión</w:t>
        <w:br/>
        <w:t>│   ├── session_check.php          # Validación de sesión</w:t>
        <w:br/>
        <w:t>│   ├── userName_session.php       # Obtener datos del usuario</w:t>
        <w:br/>
        <w:t>│   ├── periodos/                  # APIs del módulo Períodos (8 archivos)</w:t>
        <w:br/>
        <w:t>│   ├── docentes/                  # APIs del módulo Docentes (6 archivos)</w:t>
        <w:br/>
        <w:t>│   ├── grupos/                    # APIs del módulo Grupos</w:t>
        <w:br/>
        <w:t>│   ├── planEstudios/              # APIs del módulo Plan de Estudios</w:t>
        <w:br/>
        <w:t>│   ├── carga/                     # APIs del módulo Carga Académica</w:t>
        <w:br/>
        <w:t>│   ├── cartaAsignacion/           # APIs del módulo Carta de Asignación</w:t>
        <w:br/>
        <w:t>│   ├── horarios/                  # APIs del módulo Horarios</w:t>
        <w:br/>
        <w:t>│   ├── reportes/                  # APIs del módulo Reportes</w:t>
        <w:br/>
        <w:t>│   ├── tutoria/                   # APIs del módulo Tutoría</w:t>
        <w:br/>
        <w:t>│   └── prefectura/                # APIs del módulo Prefectura</w:t>
        <w:br/>
        <w:t>├── js/                            # Frontend JavaScript</w:t>
        <w:br/>
        <w:t>│   ├── appLogin.js                # Lógica de login (133 líneas)</w:t>
        <w:br/>
        <w:t>│   ├── session_check.js           # Verificación de sesión del cliente</w:t>
        <w:br/>
        <w:t>│   ├── periodo_manager.js         # Gestor de períodos activos</w:t>
        <w:br/>
        <w:t>│   ├── index/</w:t>
        <w:br/>
        <w:t>│   │   ├── menuLateral.js         # Control del menú lateral</w:t>
        <w:br/>
        <w:t>│   │   └── periodoSelector.js     # Selector de período académico</w:t>
        <w:br/>
        <w:t>│   ├── periodos/                  # Scripts del módulo Períodos</w:t>
        <w:br/>
        <w:t>│   ├── docentes/                  # Scripts del módulo Docentes</w:t>
        <w:br/>
        <w:t>│   ├── grupos/                    # Scripts del módulo Grupos</w:t>
        <w:br/>
        <w:t>│   ├── planEstudios/              # Scripts del módulo Plan de Estudios</w:t>
        <w:br/>
        <w:t>│   ├── carga/                     # Scripts del módulo Carga Académica</w:t>
        <w:br/>
        <w:t>│   ├── tutoria/                   # Scripts del módulo Tutoría</w:t>
        <w:br/>
        <w:t>│   ├── horarios/                  # Scripts del módulo Horarios</w:t>
        <w:br/>
        <w:t>│   ├── reportes/                  # Scripts del módulo Reportes</w:t>
        <w:br/>
        <w:t>│   └── cartaAsignacion/           # Scripts del módulo Carta de Asignación</w:t>
        <w:br/>
        <w:t>├── css/                           # Estilos CSS</w:t>
        <w:br/>
        <w:t>│   ├── login.css                  # Estilos del login</w:t>
        <w:br/>
        <w:t>│   ├── index/</w:t>
        <w:br/>
        <w:t>│   │   ├── index.css              # Estilos del dashboard</w:t>
        <w:br/>
        <w:t>│   │   └── menuLateral.css        # Estilos del menú</w:t>
        <w:br/>
        <w:t>│   ├── periodos/                  # Estilos del módulo Períodos</w:t>
        <w:br/>
        <w:t>│   ├── docentes/                  # Estilos del módulo Docentes</w:t>
        <w:br/>
        <w:t>│   ├── grupos/                    # Estilos del módulo Grupos</w:t>
        <w:br/>
        <w:t>│   ├── planEstudios/              # Estilos del módulo Plan de Estudios</w:t>
        <w:br/>
        <w:t>│   ├── carga/                     # Estilos del módulo Carga Académica</w:t>
        <w:br/>
        <w:t>│   ├── tutoria/                   # Estilos del módulo Tutoría</w:t>
        <w:br/>
        <w:t>│   ├── horarios/                  # Estilos del módulo Horarios</w:t>
        <w:br/>
        <w:t>│   ├── reportes/                  # Estilos del módulo Reportes</w:t>
        <w:br/>
        <w:t>│   ├── cartaAsignacion/           # Estilos del módulo Carta de Asignación</w:t>
        <w:br/>
        <w:t>│   ├── prefectura/                # Estilos del módulo Prefectura</w:t>
        <w:br/>
        <w:t>│   └── periodo_indicator.css      # Indicador de período activo</w:t>
        <w:br/>
        <w:t>├── templates/                     # Plantillas HTML de módulos</w:t>
        <w:br/>
        <w:t>│   ├── periodos/periodos.html     # Template del módulo Períodos (8.7 KB)</w:t>
        <w:br/>
        <w:t>│   ├── docentes/docentes.html     # Template del módulo Docentes (12.7 KB)</w:t>
        <w:br/>
        <w:t>│   ├── grupos/</w:t>
        <w:br/>
        <w:t>│   ├── planEstudios/</w:t>
        <w:br/>
        <w:t>│   ├── carga/</w:t>
        <w:br/>
        <w:t>│   ├── tutoria/</w:t>
        <w:br/>
        <w:t>│   ├── horarios/</w:t>
        <w:br/>
        <w:t>│   ├── reportes/</w:t>
        <w:br/>
        <w:t>│   ├── cartaAsignacion/</w:t>
        <w:br/>
        <w:t>│   └── prefectura/</w:t>
        <w:br/>
        <w:t>├── db/</w:t>
        <w:br/>
        <w:t>│   └── sisca.sql                  # Dump completo de base de datos (1503 líneas)</w:t>
        <w:br/>
        <w:t>├── PDFs/</w:t>
        <w:br/>
        <w:t>│   └── horarios/                  # Archivos PDF de horarios almacenados</w:t>
        <w:br/>
        <w:t>├── img/                           # Imágenes y logos</w:t>
        <w:br/>
        <w:t>├── fonts/</w:t>
        <w:br/>
        <w:t>│   ├── css/                       # Font Awesome CSS</w:t>
        <w:br/>
        <w:t>│   ├── js/</w:t>
        <w:br/>
        <w:t>│   │   └── all.min.js             # Font Awesome JavaScript</w:t>
        <w:br/>
        <w:t>│   └── webfonts/                  # Archivos de fuentes</w:t>
      </w:r>
    </w:p>
    <w:p/>
    <w:p>
      <w:pPr>
        <w:pStyle w:val="Heading2"/>
      </w:pPr>
      <w:r>
        <w:t>4.2 Convenciones de Nomenclatura</w:t>
      </w:r>
    </w:p>
    <w:p>
      <w:r>
        <w:t>Archivos PHP (Backend):</w:t>
        <w:br/>
        <w:t>• Nombres en minúsculas con guiones bajos</w:t>
        <w:br/>
        <w:t>• Ejemplo: crear_docente.php, get_periodos.php, set_periodo_activo.php</w:t>
        <w:br/>
        <w:t>• Ubicación: /php/[modulo]/[operacion].php</w:t>
        <w:br/>
        <w:br/>
        <w:t>Archivos JavaScript (Frontend):</w:t>
        <w:br/>
        <w:t>• Nombres en minúsculas con guiones bajos o camelCase</w:t>
        <w:br/>
        <w:t>• Ejemplo: appLogin.js, period_manager.js, menuLateral.js</w:t>
        <w:br/>
        <w:t>• Ubicación: /js/[modulo]/[funcionalidad].js</w:t>
        <w:br/>
        <w:br/>
        <w:t>Archivos CSS (Estilos):</w:t>
        <w:br/>
        <w:t>• Nombres descriptivos en minúsculas</w:t>
        <w:br/>
        <w:t>• Ejemplo: login.css, menuLateral.css, periodo_indicator.css</w:t>
        <w:br/>
        <w:t>• Ubicación: /css/[modulo]/[componente].css</w:t>
        <w:br/>
        <w:br/>
        <w:t>Plantillas HTML:</w:t>
        <w:br/>
        <w:t>• Ubicación: /templates/[modulo]/[nombre].html</w:t>
        <w:br/>
        <w:t>• Ejemplo: /templates/periodos/periodos.html</w:t>
        <w:br/>
        <w:br/>
        <w:t>Variables JavaScript:</w:t>
        <w:br/>
        <w:t>• camelCase para variables y funciones</w:t>
        <w:br/>
        <w:t>• UPPER_SNAKE_CASE para constantes</w:t>
        <w:br/>
        <w:t>• Ejemplo: periodActivo, getPeriodos(), API_URL</w:t>
        <w:br/>
        <w:br/>
        <w:t>Variables PHP:</w:t>
        <w:br/>
        <w:t>• snake_case para variables</w:t>
        <w:br/>
        <w:t>• PascalCase para clases</w:t>
        <w:br/>
        <w:t>• Ejemplo: $nombre_docente, class UserManager</w:t>
        <w:br/>
        <w:br/>
        <w:t>Variables de Base de Datos:</w:t>
        <w:br/>
        <w:t>• snake_case para nombres de tablas y columnas</w:t>
        <w:br/>
        <w:t>• Ejemplo: carga_academica, fecha_creacion, id_docente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5. Base de Datos</w:t>
      </w:r>
    </w:p>
    <w:p>
      <w:pPr>
        <w:pStyle w:val="Heading2"/>
      </w:pPr>
      <w:r>
        <w:t>5.1 Esquema de Base de Datos</w:t>
      </w:r>
    </w:p>
    <w:p>
      <w:r>
        <w:t>Base de datos: sisca</w:t>
        <w:br/>
        <w:t>Charset: utf8mb4_unicode_ci</w:t>
        <w:br/>
        <w:t>Motor: InnoDB</w:t>
        <w:br/>
        <w:br/>
        <w:t>Número de tablas: 13</w:t>
        <w:br/>
        <w:t>Número de vistas: 2</w:t>
      </w:r>
    </w:p>
    <w:p/>
    <w:p>
      <w:pPr>
        <w:pStyle w:val="Heading2"/>
      </w:pPr>
      <w:r>
        <w:t>5.2 Tablas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Registros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Campo Principal</w:t>
            </w:r>
          </w:p>
        </w:tc>
      </w:tr>
      <w:tr>
        <w:tc>
          <w:tcPr>
            <w:tcW w:type="dxa" w:w="2340"/>
          </w:tcPr>
          <w:p>
            <w:r>
              <w:t>usuarios</w:t>
            </w:r>
          </w:p>
        </w:tc>
        <w:tc>
          <w:tcPr>
            <w:tcW w:type="dxa" w:w="2340"/>
          </w:tcPr>
          <w:p>
            <w:r>
              <w:t>Usuarios del sistema con roles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id</w:t>
            </w:r>
          </w:p>
        </w:tc>
      </w:tr>
      <w:tr>
        <w:tc>
          <w:tcPr>
            <w:tcW w:type="dxa" w:w="2340"/>
          </w:tcPr>
          <w:p>
            <w:r>
              <w:t>periodos</w:t>
            </w:r>
          </w:p>
        </w:tc>
        <w:tc>
          <w:tcPr>
            <w:tcW w:type="dxa" w:w="2340"/>
          </w:tcPr>
          <w:p>
            <w:r>
              <w:t>Períodos académicos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id</w:t>
            </w:r>
          </w:p>
        </w:tc>
      </w:tr>
      <w:tr>
        <w:tc>
          <w:tcPr>
            <w:tcW w:type="dxa" w:w="2340"/>
          </w:tcPr>
          <w:p>
            <w:r>
              <w:t>docentes</w:t>
            </w:r>
          </w:p>
        </w:tc>
        <w:tc>
          <w:tcPr>
            <w:tcW w:type="dxa" w:w="2340"/>
          </w:tcPr>
          <w:p>
            <w:r>
              <w:t>Información de docentes</w:t>
            </w:r>
          </w:p>
        </w:tc>
        <w:tc>
          <w:tcPr>
            <w:tcW w:type="dxa" w:w="2340"/>
          </w:tcPr>
          <w:p>
            <w:r>
              <w:t>69</w:t>
            </w:r>
          </w:p>
        </w:tc>
        <w:tc>
          <w:tcPr>
            <w:tcW w:type="dxa" w:w="2340"/>
          </w:tcPr>
          <w:p>
            <w:r>
              <w:t>id_docente</w:t>
            </w:r>
          </w:p>
        </w:tc>
      </w:tr>
      <w:tr>
        <w:tc>
          <w:tcPr>
            <w:tcW w:type="dxa" w:w="2340"/>
          </w:tcPr>
          <w:p>
            <w:r>
              <w:t>grupos</w:t>
            </w:r>
          </w:p>
        </w:tc>
        <w:tc>
          <w:tcPr>
            <w:tcW w:type="dxa" w:w="2340"/>
          </w:tcPr>
          <w:p>
            <w:r>
              <w:t>Grupos académicos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id_grupo</w:t>
            </w:r>
          </w:p>
        </w:tc>
      </w:tr>
      <w:tr>
        <w:tc>
          <w:tcPr>
            <w:tcW w:type="dxa" w:w="2340"/>
          </w:tcPr>
          <w:p>
            <w:r>
              <w:t>carga_academica</w:t>
            </w:r>
          </w:p>
        </w:tc>
        <w:tc>
          <w:tcPr>
            <w:tcW w:type="dxa" w:w="2340"/>
          </w:tcPr>
          <w:p>
            <w:r>
              <w:t>Asignaciones de carga horaria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id</w:t>
            </w:r>
          </w:p>
        </w:tc>
      </w:tr>
      <w:tr>
        <w:tc>
          <w:tcPr>
            <w:tcW w:type="dxa" w:w="2340"/>
          </w:tcPr>
          <w:p>
            <w:r>
              <w:t>plan_estudios_asignaturas</w:t>
            </w:r>
          </w:p>
        </w:tc>
        <w:tc>
          <w:tcPr>
            <w:tcW w:type="dxa" w:w="2340"/>
          </w:tcPr>
          <w:p>
            <w:r>
              <w:t>Asignaturas del plan</w:t>
            </w:r>
          </w:p>
        </w:tc>
        <w:tc>
          <w:tcPr>
            <w:tcW w:type="dxa" w:w="2340"/>
          </w:tcPr>
          <w:p>
            <w:r>
              <w:t>1000+</w:t>
            </w:r>
          </w:p>
        </w:tc>
        <w:tc>
          <w:tcPr>
            <w:tcW w:type="dxa" w:w="2340"/>
          </w:tcPr>
          <w:p>
            <w:r>
              <w:t>id</w:t>
            </w:r>
          </w:p>
        </w:tc>
      </w:tr>
      <w:tr>
        <w:tc>
          <w:tcPr>
            <w:tcW w:type="dxa" w:w="2340"/>
          </w:tcPr>
          <w:p>
            <w:r>
              <w:t>programa_materias</w:t>
            </w:r>
          </w:p>
        </w:tc>
        <w:tc>
          <w:tcPr>
            <w:tcW w:type="dxa" w:w="2340"/>
          </w:tcPr>
          <w:p>
            <w:r>
              <w:t>Materias por programa</w:t>
            </w:r>
          </w:p>
        </w:tc>
        <w:tc>
          <w:tcPr>
            <w:tcW w:type="dxa" w:w="2340"/>
          </w:tcPr>
          <w:p>
            <w:r>
              <w:t>Varios</w:t>
            </w:r>
          </w:p>
        </w:tc>
        <w:tc>
          <w:tcPr>
            <w:tcW w:type="dxa" w:w="2340"/>
          </w:tcPr>
          <w:p>
            <w:r>
              <w:t>cve_materia</w:t>
            </w:r>
          </w:p>
        </w:tc>
      </w:tr>
      <w:tr>
        <w:tc>
          <w:tcPr>
            <w:tcW w:type="dxa" w:w="2340"/>
          </w:tcPr>
          <w:p>
            <w:r>
              <w:t>horarios</w:t>
            </w:r>
          </w:p>
        </w:tc>
        <w:tc>
          <w:tcPr>
            <w:tcW w:type="dxa" w:w="2340"/>
          </w:tcPr>
          <w:p>
            <w:r>
              <w:t>Archivos de horarios PDF</w:t>
            </w:r>
          </w:p>
        </w:tc>
        <w:tc>
          <w:tcPr>
            <w:tcW w:type="dxa" w:w="2340"/>
          </w:tcPr>
          <w:p>
            <w:r>
              <w:t>Varios</w:t>
            </w:r>
          </w:p>
        </w:tc>
        <w:tc>
          <w:tcPr>
            <w:tcW w:type="dxa" w:w="2340"/>
          </w:tcPr>
          <w:p>
            <w:r>
              <w:t>id</w:t>
            </w:r>
          </w:p>
        </w:tc>
      </w:tr>
      <w:tr>
        <w:tc>
          <w:tcPr>
            <w:tcW w:type="dxa" w:w="2340"/>
          </w:tcPr>
          <w:p>
            <w:r>
              <w:t>programas</w:t>
            </w:r>
          </w:p>
        </w:tc>
        <w:tc>
          <w:tcPr>
            <w:tcW w:type="dxa" w:w="2340"/>
          </w:tcPr>
          <w:p>
            <w:r>
              <w:t>Programas educativos</w:t>
            </w:r>
          </w:p>
        </w:tc>
        <w:tc>
          <w:tcPr>
            <w:tcW w:type="dxa" w:w="2340"/>
          </w:tcPr>
          <w:p>
            <w:r>
              <w:t>6+</w:t>
            </w:r>
          </w:p>
        </w:tc>
        <w:tc>
          <w:tcPr>
            <w:tcW w:type="dxa" w:w="2340"/>
          </w:tcPr>
          <w:p>
            <w:r>
              <w:t>id</w:t>
            </w:r>
          </w:p>
        </w:tc>
      </w:tr>
      <w:tr>
        <w:tc>
          <w:tcPr>
            <w:tcW w:type="dxa" w:w="2340"/>
          </w:tcPr>
          <w:p>
            <w:r>
              <w:t>carga_plantillas</w:t>
            </w:r>
          </w:p>
        </w:tc>
        <w:tc>
          <w:tcPr>
            <w:tcW w:type="dxa" w:w="2340"/>
          </w:tcPr>
          <w:p>
            <w:r>
              <w:t>Plantillas de carga</w:t>
            </w:r>
          </w:p>
        </w:tc>
        <w:tc>
          <w:tcPr>
            <w:tcW w:type="dxa" w:w="2340"/>
          </w:tcPr>
          <w:p>
            <w:r>
              <w:t>Varios</w:t>
            </w:r>
          </w:p>
        </w:tc>
        <w:tc>
          <w:tcPr>
            <w:tcW w:type="dxa" w:w="2340"/>
          </w:tcPr>
          <w:p>
            <w:r>
              <w:t>id</w:t>
            </w:r>
          </w:p>
        </w:tc>
      </w:tr>
    </w:tbl>
    <w:p/>
    <w:p>
      <w:pPr>
        <w:pStyle w:val="Heading2"/>
      </w:pPr>
      <w:r>
        <w:t>5.3 Vistas SQL</w:t>
      </w:r>
    </w:p>
    <w:p>
      <w:r>
        <w:t>1. vista_carga_academica</w:t>
        <w:br/>
        <w:t xml:space="preserve">   Propósito: Consolidar datos de carga académica con información relacionada</w:t>
        <w:br/>
        <w:t xml:space="preserve">   Columnas: Todos los datos de carga_academica + nombres de docente, grupo, materia</w:t>
        <w:br/>
        <w:t xml:space="preserve">   Uso: Reportes y consultas de carga consolidada</w:t>
        <w:br/>
        <w:br/>
        <w:t>2. vista_estadisticas_carga_docente</w:t>
        <w:br/>
        <w:t xml:space="preserve">   Propósito: Estadísticas de carga por docente</w:t>
        <w:br/>
        <w:t xml:space="preserve">   Columnas: id_docente, nombre, total_horas, horas_clase, horas_tutoria</w:t>
        <w:br/>
        <w:t xml:space="preserve">   Uso: Análisis de distribución de carga</w:t>
      </w:r>
    </w:p>
    <w:p/>
    <w:p>
      <w:pPr>
        <w:pStyle w:val="Heading2"/>
      </w:pPr>
      <w:r>
        <w:t>5.4 Roles y Permisos de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Acceso a Módulos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SUBDIRECTOR_ACADÉMICO</w:t>
            </w:r>
          </w:p>
        </w:tc>
        <w:tc>
          <w:tcPr>
            <w:tcW w:type="dxa" w:w="2340"/>
          </w:tcPr>
          <w:p>
            <w:r>
              <w:t>Administrador general</w:t>
            </w:r>
          </w:p>
        </w:tc>
        <w:tc>
          <w:tcPr>
            <w:tcW w:type="dxa" w:w="2340"/>
          </w:tcPr>
          <w:p>
            <w:r>
              <w:t>Todos los módulos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PTC_CARGA_ACADÉMICA</w:t>
            </w:r>
          </w:p>
        </w:tc>
        <w:tc>
          <w:tcPr>
            <w:tcW w:type="dxa" w:w="2340"/>
          </w:tcPr>
          <w:p>
            <w:r>
              <w:t>Gestor de carga</w:t>
            </w:r>
          </w:p>
        </w:tc>
        <w:tc>
          <w:tcPr>
            <w:tcW w:type="dxa" w:w="2340"/>
          </w:tcPr>
          <w:p>
            <w:r>
              <w:t>Carga, Periodos, Docentes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COORDINADOR_MATUTINO</w:t>
            </w:r>
          </w:p>
        </w:tc>
        <w:tc>
          <w:tcPr>
            <w:tcW w:type="dxa" w:w="2340"/>
          </w:tcPr>
          <w:p>
            <w:r>
              <w:t>Coordinador turno matutino</w:t>
            </w:r>
          </w:p>
        </w:tc>
        <w:tc>
          <w:tcPr>
            <w:tcW w:type="dxa" w:w="2340"/>
          </w:tcPr>
          <w:p>
            <w:r>
              <w:t>Grupos, Horarios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COORDINADOR_NOCTURNO</w:t>
            </w:r>
          </w:p>
        </w:tc>
        <w:tc>
          <w:tcPr>
            <w:tcW w:type="dxa" w:w="2340"/>
          </w:tcPr>
          <w:p>
            <w:r>
              <w:t>Coordinador turno nocturno</w:t>
            </w:r>
          </w:p>
        </w:tc>
        <w:tc>
          <w:tcPr>
            <w:tcW w:type="dxa" w:w="2340"/>
          </w:tcPr>
          <w:p>
            <w:r>
              <w:t>Grupos, Horarios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PTC_PI_MATUTINO</w:t>
            </w:r>
          </w:p>
        </w:tc>
        <w:tc>
          <w:tcPr>
            <w:tcW w:type="dxa" w:w="2340"/>
          </w:tcPr>
          <w:p>
            <w:r>
              <w:t>Proyecto Integrador Matutino</w:t>
            </w:r>
          </w:p>
        </w:tc>
        <w:tc>
          <w:tcPr>
            <w:tcW w:type="dxa" w:w="2340"/>
          </w:tcPr>
          <w:p>
            <w:r>
              <w:t>Tutoría, Reportes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PTC_PI_NOCTURNO</w:t>
            </w:r>
          </w:p>
        </w:tc>
        <w:tc>
          <w:tcPr>
            <w:tcW w:type="dxa" w:w="2340"/>
          </w:tcPr>
          <w:p>
            <w:r>
              <w:t>Proyecto Integrador Nocturno</w:t>
            </w:r>
          </w:p>
        </w:tc>
        <w:tc>
          <w:tcPr>
            <w:tcW w:type="dxa" w:w="2340"/>
          </w:tcPr>
          <w:p>
            <w:r>
              <w:t>Tutoría, Reportes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TUTORÍA</w:t>
            </w:r>
          </w:p>
        </w:tc>
        <w:tc>
          <w:tcPr>
            <w:tcW w:type="dxa" w:w="2340"/>
          </w:tcPr>
          <w:p>
            <w:r>
              <w:t>Personal de Tutoría</w:t>
            </w:r>
          </w:p>
        </w:tc>
        <w:tc>
          <w:tcPr>
            <w:tcW w:type="dxa" w:w="2340"/>
          </w:tcPr>
          <w:p>
            <w:r>
              <w:t>Tutoría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PREFECTURA</w:t>
            </w:r>
          </w:p>
        </w:tc>
        <w:tc>
          <w:tcPr>
            <w:tcW w:type="dxa" w:w="2340"/>
          </w:tcPr>
          <w:p>
            <w:r>
              <w:t>Personal de Prefectura</w:t>
            </w:r>
          </w:p>
        </w:tc>
        <w:tc>
          <w:tcPr>
            <w:tcW w:type="dxa" w:w="2340"/>
          </w:tcPr>
          <w:p>
            <w:r>
              <w:t>Reportes, Supervisión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PROYECTO_INTEGRADOR</w:t>
            </w:r>
          </w:p>
        </w:tc>
        <w:tc>
          <w:tcPr>
            <w:tcW w:type="dxa" w:w="2340"/>
          </w:tcPr>
          <w:p>
            <w:r>
              <w:t>Coordinador de Proyectos</w:t>
            </w:r>
          </w:p>
        </w:tc>
        <w:tc>
          <w:tcPr>
            <w:tcW w:type="dxa" w:w="2340"/>
          </w:tcPr>
          <w:p>
            <w:r>
              <w:t>Tutoría, Proyectos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6. Módulos Funcionales</w:t>
      </w:r>
    </w:p>
    <w:p>
      <w:r>
        <w:t>El sistema SISCA está organizado en 10 módulos funcionales principales:</w:t>
      </w:r>
    </w:p>
    <w:p/>
    <w:p>
      <w:pPr>
        <w:pStyle w:val="Heading2"/>
      </w:pPr>
      <w:r>
        <w:t>6.1 Módulo Autenticación y Sesión</w:t>
      </w:r>
    </w:p>
    <w:p>
      <w:r>
        <w:t>Ubicación: index.html, login.html, /php/login.php, /js/appLogin.js</w:t>
        <w:br/>
        <w:br/>
        <w:t>Funcionalidades:</w:t>
        <w:br/>
        <w:t>• Página de login con selección de rol</w:t>
        <w:br/>
        <w:t>• Validación de credenciales contra tabla usuarios</w:t>
        <w:br/>
        <w:t>• Generación de sesiones PHP seguras</w:t>
        <w:br/>
        <w:t>• Validación de sesión por IP y User-Agent</w:t>
        <w:br/>
        <w:t>• Toggle de visibilidad de contraseña</w:t>
        <w:br/>
        <w:t>• Regeneración de ID de sesión post-login</w:t>
        <w:br/>
        <w:t>• Logout limpio con destrucción de sesión</w:t>
        <w:br/>
        <w:br/>
        <w:t>Archivos principales:</w:t>
        <w:br/>
        <w:t>• /login.html - Interfaz de login (formulario HTML)</w:t>
        <w:br/>
        <w:t>• /js/appLogin.js - Lógica de validación y autenticación</w:t>
        <w:br/>
        <w:t>• /php/login.php - Backend de verificación de credenciales</w:t>
        <w:br/>
        <w:t>• /php/session_check.php - Validación de sesión activa</w:t>
      </w:r>
    </w:p>
    <w:p/>
    <w:p>
      <w:pPr>
        <w:pStyle w:val="Heading2"/>
      </w:pPr>
      <w:r>
        <w:t>6.2 Módulo Períodos Académicos</w:t>
      </w:r>
    </w:p>
    <w:p>
      <w:r>
        <w:t>Ubicación: /templates/periodos/</w:t>
        <w:br/>
        <w:br/>
        <w:t>Descripción:</w:t>
        <w:br/>
        <w:t>Gestiona períodos académicos (cuatrimestres, semestres) del sistema. Cada período es el contenedor para todas las operaciones (creación de docentes, grupos, carga, etc.).</w:t>
        <w:br/>
        <w:br/>
        <w:t>Funcionalidades:</w:t>
        <w:br/>
        <w:t>• Crear nuevo período académico</w:t>
        <w:br/>
        <w:t>• Listar períodos disponibles</w:t>
        <w:br/>
        <w:t>• Eliminar período</w:t>
        <w:br/>
        <w:t>• Establecer período activo (requerido para operaciones)</w:t>
        <w:br/>
        <w:t>• Obtener período activo actual</w:t>
        <w:br/>
        <w:t>• Estadísticas por período</w:t>
        <w:br/>
        <w:t>• Protección de período activo con contraseña</w:t>
        <w:br/>
        <w:br/>
        <w:t>Archivos:</w:t>
        <w:br/>
        <w:t>• templates/periodos/periodos.html (8.7 KB) - Interfaz</w:t>
        <w:br/>
        <w:t>• js/periodos/periodos.js (13.8 KB) - Lógica principal</w:t>
        <w:br/>
        <w:t>• css/periodos/periodos.css (8.4 KB) - Estilos</w:t>
        <w:br/>
        <w:t>• php/periodos/guardar_periodo.php - API crear período</w:t>
        <w:br/>
        <w:t>• php/periodos/get_periodos.php - API listar períodos</w:t>
        <w:br/>
        <w:t>• php/periodos/eliminar_periodo.php - API eliminar</w:t>
        <w:br/>
        <w:t>• php/periodos/set_periodo_activo.php - API activar período</w:t>
        <w:br/>
        <w:t>• php/periodos/get_periodo_activo.php - API obtener activo</w:t>
      </w:r>
    </w:p>
    <w:p/>
    <w:p>
      <w:pPr>
        <w:pStyle w:val="Heading2"/>
      </w:pPr>
      <w:r>
        <w:t>6.3 Módulo Docentes</w:t>
      </w:r>
    </w:p>
    <w:p>
      <w:r>
        <w:t>Ubicación: /templates/docentes/</w:t>
        <w:br/>
        <w:br/>
        <w:t>Descripción:</w:t>
        <w:br/>
        <w:t>Gestiona el registro y administración de personal docente con su información de turno, régimen laboral y estado.</w:t>
        <w:br/>
        <w:br/>
        <w:t>Funcionalidades:</w:t>
        <w:br/>
        <w:t>• Crear registro de docente</w:t>
        <w:br/>
        <w:t>• Listar docentes (con filtros)</w:t>
        <w:br/>
        <w:t>• Editar información de docente</w:t>
        <w:br/>
        <w:t>• Dar baja a docente (marcar como inactivo)</w:t>
        <w:br/>
        <w:t>• Eliminar registro de docente</w:t>
        <w:br/>
        <w:t>• Filtrar por turno (Matutino/Nocturno)</w:t>
        <w:br/>
        <w:t>• Filtrar por régimen (PA = Profesor de Asignatura, PH = Profesor de Hora)</w:t>
        <w:br/>
        <w:t>• Cambiar estado (Activo/Inactivo)</w:t>
        <w:br/>
        <w:br/>
        <w:t>Datos registrados:</w:t>
        <w:br/>
        <w:t>• Nombre del docente</w:t>
        <w:br/>
        <w:t>• Turno asignado</w:t>
        <w:br/>
        <w:t>• Régimen laboral</w:t>
        <w:br/>
        <w:t>• Período académico</w:t>
        <w:br/>
        <w:t>• Estado (Activo/Inactivo)</w:t>
        <w:br/>
        <w:br/>
        <w:t>Archivos:</w:t>
        <w:br/>
        <w:t>• templates/docentes/docentes.html (12.7 KB)</w:t>
        <w:br/>
        <w:t>• php/docentes/crear_docente.php</w:t>
        <w:br/>
        <w:t>• php/docentes/obtener_docentes.php</w:t>
        <w:br/>
        <w:t>• php/docentes/editar_docente.php</w:t>
        <w:br/>
        <w:t>• php/docentes/eliminar_docente.php</w:t>
        <w:br/>
        <w:t>• php/docentes/baja_docente.php</w:t>
      </w:r>
    </w:p>
    <w:p/>
    <w:p>
      <w:pPr>
        <w:pStyle w:val="Heading2"/>
      </w:pPr>
      <w:r>
        <w:t>6.4 Módulo Grupos Académicos</w:t>
      </w:r>
    </w:p>
    <w:p>
      <w:r>
        <w:t>Ubicación: /templates/grupos/</w:t>
        <w:br/>
        <w:br/>
        <w:t>Descripción:</w:t>
        <w:br/>
        <w:t>Administra los grupos estudiantiles, su clasificación por programa, nivel educativo y turno.</w:t>
        <w:br/>
        <w:br/>
        <w:t>Funcionalidades:</w:t>
        <w:br/>
        <w:t>• Crear grupo académico</w:t>
        <w:br/>
        <w:t>• Listar grupos disponibles</w:t>
        <w:br/>
        <w:t>• Editar información de grupo</w:t>
        <w:br/>
        <w:t>• Activar/Desactivar grupo</w:t>
        <w:br/>
        <w:t>• Filtrar por programa educativo</w:t>
        <w:br/>
        <w:t>• Filtrar por turno</w:t>
        <w:br/>
        <w:br/>
        <w:t>Datos principales:</w:t>
        <w:br/>
        <w:t>• Código de grupo (Ej: 52AUTO6M, 52INGE6N)</w:t>
        <w:br/>
        <w:t>• Generación (Ej: 2025, 2024)</w:t>
        <w:br/>
        <w:t>• Programa educativo (Auto, Ingeniería, QI, MI, Mercadotecnia)</w:t>
        <w:br/>
        <w:t>• Grado/Nivel (TSU, Ingeniería, Licenciatura)</w:t>
        <w:br/>
        <w:t>• Turno (Matutino/Nocturno)</w:t>
        <w:br/>
        <w:t>• Estado (Activo/Inactivo)</w:t>
      </w:r>
    </w:p>
    <w:p/>
    <w:p>
      <w:pPr>
        <w:pStyle w:val="Heading2"/>
      </w:pPr>
      <w:r>
        <w:t>6.5 Módulo Plan de Estudios</w:t>
      </w:r>
    </w:p>
    <w:p>
      <w:r>
        <w:t>Ubicación: /templates/planEstudios/</w:t>
        <w:br/>
        <w:br/>
        <w:t>Descripción:</w:t>
        <w:br/>
        <w:t>Mantiene el plan de estudios con asignaturas, su distribución por cuatrimestre y programa.</w:t>
        <w:br/>
        <w:br/>
        <w:t>Funcionalidades:</w:t>
        <w:br/>
        <w:t>• Crear plantilla de plan de estudios</w:t>
        <w:br/>
        <w:t>• Cargar plantilla existente</w:t>
        <w:br/>
        <w:t>• Guardar asignatura en plantilla</w:t>
        <w:br/>
        <w:t>• Eliminar asignatura</w:t>
        <w:br/>
        <w:t>• Consultar asignaturas por nivel y turno</w:t>
        <w:br/>
        <w:t>• Exportar/Importar plantillas</w:t>
        <w:br/>
        <w:br/>
        <w:t>Información registrada:</w:t>
        <w:br/>
        <w:t>• Período académico</w:t>
        <w:br/>
        <w:t>• Programa educativo</w:t>
        <w:br/>
        <w:t>• Nivel educativo</w:t>
        <w:br/>
        <w:t>• Cuatrimestre</w:t>
        <w:br/>
        <w:t>• Asignatura (nombre y código)</w:t>
        <w:br/>
        <w:t>• Horas totales por asignatura</w:t>
        <w:br/>
        <w:t>• Área de conocimiento</w:t>
      </w:r>
    </w:p>
    <w:p/>
    <w:p>
      <w:pPr>
        <w:pStyle w:val="Heading2"/>
      </w:pPr>
      <w:r>
        <w:t>6.6 Módulo Carga Académica</w:t>
      </w:r>
    </w:p>
    <w:p>
      <w:r>
        <w:t>Ubicación: /templates/carga/</w:t>
        <w:br/>
        <w:br/>
        <w:t>Descripción:</w:t>
        <w:br/>
        <w:t>Gestiona la asignación de carga horaria a docentes, distribuida en diferentes tipos de actividades.</w:t>
        <w:br/>
        <w:br/>
        <w:t>Funcionalidades:</w:t>
        <w:br/>
        <w:t>• Asignar docente a grupo y materia</w:t>
        <w:br/>
        <w:t>• Distribuir horas de clase</w:t>
        <w:br/>
        <w:t>• Asignar horas de tutoría</w:t>
        <w:br/>
        <w:t>• Registrar horas de estadía profesional</w:t>
        <w:br/>
        <w:t>• Actividades administrativas</w:t>
        <w:br/>
        <w:t>• Validación de horas no negativas</w:t>
        <w:br/>
        <w:t>• Cálculo automático de total de horas</w:t>
        <w:br/>
        <w:t>• Reportes de carga por docente</w:t>
        <w:br/>
        <w:t>• Historial de cambios</w:t>
        <w:br/>
        <w:br/>
        <w:t>Tipos de carga:</w:t>
        <w:br/>
        <w:t>• Horas de clase: Enseñanza en aula</w:t>
        <w:br/>
        <w:t>• Horas de tutoría: Asesoría individual/grupal</w:t>
        <w:br/>
        <w:t>• Horas de estadía: Prácticas profesionales</w:t>
        <w:br/>
        <w:t>• Actividades administrativas: Tareas de coordinación</w:t>
        <w:br/>
        <w:br/>
        <w:t>Constraints:</w:t>
        <w:br/>
        <w:t>• Total de horas no debe ser negativo</w:t>
        <w:br/>
        <w:t>• Docente debe existir en período activo</w:t>
        <w:br/>
        <w:t>• Grupo y materia deben existir</w:t>
        <w:br/>
        <w:t>• Una asignación por docente-grupo-materia</w:t>
      </w:r>
    </w:p>
    <w:p/>
    <w:p>
      <w:pPr>
        <w:pStyle w:val="Heading2"/>
      </w:pPr>
      <w:r>
        <w:t>6.7 Módulo Horarios</w:t>
      </w:r>
    </w:p>
    <w:p>
      <w:r>
        <w:t>Ubicación: /templates/horarios/</w:t>
        <w:br/>
        <w:br/>
        <w:t>Descripción:</w:t>
        <w:br/>
        <w:t>Gestiona los archivos de horarios académicos en formato PDF.</w:t>
        <w:br/>
        <w:br/>
        <w:t>Funcionalidades:</w:t>
        <w:br/>
        <w:t>• Carga de archivos PDF de horarios</w:t>
        <w:br/>
        <w:t>• Organización por período académico</w:t>
        <w:br/>
        <w:t>• Búsqueda de horarios</w:t>
        <w:br/>
        <w:t>• Descarga de archivos</w:t>
        <w:br/>
        <w:t>• Eliminación de horarios obsoletos</w:t>
        <w:br/>
        <w:t>• Almacenamiento seguro de archivos</w:t>
      </w:r>
    </w:p>
    <w:p/>
    <w:p>
      <w:pPr>
        <w:pStyle w:val="Heading2"/>
      </w:pPr>
      <w:r>
        <w:t>6.8 Módulo Tutoría</w:t>
      </w:r>
    </w:p>
    <w:p>
      <w:r>
        <w:t>Ubicación: /templates/tutoria/</w:t>
        <w:br/>
        <w:br/>
        <w:t>Descripción:</w:t>
        <w:br/>
        <w:t>Controla las horas de tutoría asignadas a docentes y seguimiento de actividades.</w:t>
        <w:br/>
        <w:br/>
        <w:t>Funcionalidades:</w:t>
        <w:br/>
        <w:t>• Registrar horas de tutoría asignadas</w:t>
        <w:br/>
        <w:t>• Crear grupos de tutoría</w:t>
        <w:br/>
        <w:t>• Asignar tutores a estudiantes</w:t>
        <w:br/>
        <w:t>• Reportes de horas de tutoría</w:t>
        <w:br/>
        <w:t>• Seguimiento de actividades</w:t>
      </w:r>
    </w:p>
    <w:p/>
    <w:p>
      <w:pPr>
        <w:pStyle w:val="Heading2"/>
      </w:pPr>
      <w:r>
        <w:t>6.9 Módulo Reportes</w:t>
      </w:r>
    </w:p>
    <w:p>
      <w:r>
        <w:t>Ubicación: /templates/reportes/</w:t>
        <w:br/>
        <w:br/>
        <w:t>Descripción:</w:t>
        <w:br/>
        <w:t>Genera reportes académicos y estadísticas del sistema.</w:t>
        <w:br/>
        <w:br/>
        <w:t>Funcionalidades:</w:t>
        <w:br/>
        <w:t>• Reporte de carga académica por docente</w:t>
        <w:br/>
        <w:t>• Reporte de carga por grupo</w:t>
        <w:br/>
        <w:t>• Estadísticas por programa educativo</w:t>
        <w:br/>
        <w:t>• Reporte de horas de tutoría</w:t>
        <w:br/>
        <w:t>• Exportación de reportes (PDF, Excel)</w:t>
      </w:r>
    </w:p>
    <w:p/>
    <w:p>
      <w:pPr>
        <w:pStyle w:val="Heading2"/>
      </w:pPr>
      <w:r>
        <w:t>6.10 Módulo Carta de Asignación</w:t>
      </w:r>
    </w:p>
    <w:p>
      <w:r>
        <w:t>Ubicación: /templates/cartaAsignacion/</w:t>
        <w:br/>
        <w:br/>
        <w:t>Descripción:</w:t>
        <w:br/>
        <w:t>Genera documentos formales de asignación de carga académica para docentes.</w:t>
        <w:br/>
        <w:br/>
        <w:t>Funcionalidades:</w:t>
        <w:br/>
        <w:t>• Generar carta de asignación PDF</w:t>
        <w:br/>
        <w:t>• Incluir detalles de carga horaria</w:t>
        <w:br/>
        <w:t>• Firmas autorizadas</w:t>
        <w:br/>
        <w:t>• Historial de cartas emitidas</w:t>
        <w:br/>
        <w:t>• Seguimiento de entrega a docentes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7. Arquitectura y Patrones de Código</w:t>
      </w:r>
    </w:p>
    <w:p>
      <w:pPr>
        <w:pStyle w:val="Heading2"/>
      </w:pPr>
      <w:r>
        <w:t>7.1 Arquitectura General</w:t>
      </w:r>
    </w:p>
    <w:p>
      <w:r>
        <w:t>El proyecto sigue una arquitectura de tres capas:</w:t>
        <w:br/>
        <w:br/>
        <w:t>┌─────────────────────────────────────────────────────┐</w:t>
        <w:br/>
        <w:t>│         PRESENTACIÓN (Frontend)                     │</w:t>
        <w:br/>
        <w:t>│  HTML Templates, CSS Styles, JavaScript (Vanilla)  │</w:t>
        <w:br/>
        <w:t>│  Ubicación: /templates/, /css/, /js/               │</w:t>
        <w:br/>
        <w:t>└─────────────────────┬───────────────────────────────┘</w:t>
        <w:br/>
        <w:t xml:space="preserve">                      │ Fetch API / XMLHttpRequest</w:t>
        <w:br/>
        <w:t xml:space="preserve">                      │ JSON</w:t>
        <w:br/>
        <w:t xml:space="preserve">                      ↓</w:t>
        <w:br/>
        <w:t>┌─────────────────────────────────────────────────────┐</w:t>
        <w:br/>
        <w:t>│         LÓGICA DE NEGOCIO (Backend)                │</w:t>
        <w:br/>
        <w:t>│           PHP Scripts (Procedural)                  │</w:t>
        <w:br/>
        <w:t>│  Ubicación: /php/                                  │</w:t>
        <w:br/>
        <w:t>│  • Validación de datos                             │</w:t>
        <w:br/>
        <w:t>│  • Lógica de negocio                               │</w:t>
        <w:br/>
        <w:t>│  • Control de acceso                               │</w:t>
        <w:br/>
        <w:t>└─────────────────────┬───────────────────────────────┘</w:t>
        <w:br/>
        <w:t xml:space="preserve">                      │ MySQLi</w:t>
        <w:br/>
        <w:t xml:space="preserve">                      │ Prepared Statements</w:t>
        <w:br/>
        <w:t xml:space="preserve">                      ↓</w:t>
        <w:br/>
        <w:t>┌─────────────────────────────────────────────────────┐</w:t>
        <w:br/>
        <w:t>│         PERSISTENCIA (Base de Datos)               │</w:t>
        <w:br/>
        <w:t>│  MySQL/MariaDB 10.4.32+                            │</w:t>
        <w:br/>
        <w:t>│  Ubicación: /db/sisca.sql                          │</w:t>
        <w:br/>
        <w:t>│  • 13 tablas                                        │</w:t>
        <w:br/>
        <w:t>│  • 2 vistas SQL                                     │</w:t>
        <w:br/>
        <w:t>│  • Triggers de validación                          │</w:t>
        <w:br/>
        <w:t>└─────────────────────────────────────────────────────┘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7.2 Flujo de Datos</w:t>
      </w:r>
    </w:p>
    <w:p>
      <w:r>
        <w:t>Flujo típico de una operación CRUD:</w:t>
        <w:br/>
        <w:br/>
        <w:t>CREAR:</w:t>
        <w:br/>
        <w:t>1. Usuario completa formulario HTML</w:t>
        <w:br/>
        <w:t>2. JavaScript valida datos en cliente</w:t>
        <w:br/>
        <w:t>3. Fetch POST a /php/modulo/crear_[entidad].php</w:t>
        <w:br/>
        <w:t>4. PHP recibe JSON, valida datos</w:t>
        <w:br/>
        <w:t>5. Prepared statement previene SQL injection</w:t>
        <w:br/>
        <w:t>6. INSERT en base de datos</w:t>
        <w:br/>
        <w:t>7. Base de datos retorna ID insertado</w:t>
        <w:br/>
        <w:t>8. PHP devuelve JSON con success y datos</w:t>
        <w:br/>
        <w:t>9. JavaScript actualiza DOM con respuesta</w:t>
        <w:br/>
        <w:br/>
        <w:t>LEER:</w:t>
        <w:br/>
        <w:t>1. Usuario abre módulo o pagina</w:t>
        <w:br/>
        <w:t>2. JavaScript ejecuta Fetch GET</w:t>
        <w:br/>
        <w:t>3. PHP obtiene datos con SELECT</w:t>
        <w:br/>
        <w:t>4. Devuelve JSON con registros</w:t>
        <w:br/>
        <w:t>5. JavaScript procesa y renderiza en HTML</w:t>
        <w:br/>
        <w:br/>
        <w:t>ACTUALIZAR:</w:t>
        <w:br/>
        <w:t>1. Usuario modifica campo y guarda</w:t>
        <w:br/>
        <w:t>2. Fetch PUT/POST con datos actualizados</w:t>
        <w:br/>
        <w:t>3. PHP valida y ejecuta UPDATE</w:t>
        <w:br/>
        <w:t>4. Retorna confirmación</w:t>
        <w:br/>
        <w:t>5. JavaScript actualiza vista</w:t>
        <w:br/>
        <w:br/>
        <w:t>ELIMINAR:</w:t>
        <w:br/>
        <w:t>1. Usuario confirma eliminación</w:t>
        <w:br/>
        <w:t>2. Fetch DELETE a endpoint</w:t>
        <w:br/>
        <w:t>3. PHP ejecuta DELETE (o UPDATE estado='eliminado')</w:t>
        <w:br/>
        <w:t>4. Retorna confirmación</w:t>
        <w:br/>
        <w:t>5. JavaScript remueve del DOM</w:t>
      </w:r>
    </w:p>
    <w:p/>
    <w:p>
      <w:pPr>
        <w:pStyle w:val="Heading2"/>
      </w:pPr>
      <w:r>
        <w:t>7.3 Patrón de Respuestas API</w:t>
      </w:r>
    </w:p>
    <w:p>
      <w:r>
        <w:t>Todas las APIs PHP retornan JSON con este formato:</w:t>
        <w:br/>
        <w:br/>
        <w:t>Respuesta exitosa:</w:t>
        <w:br/>
        <w:t>{</w:t>
        <w:br/>
        <w:t xml:space="preserve">  "success": true,</w:t>
        <w:br/>
        <w:t xml:space="preserve">  "message": "Descripción de lo que pasó",</w:t>
        <w:br/>
        <w:t xml:space="preserve">  "id": 123,</w:t>
        <w:br/>
        <w:t xml:space="preserve">  "data": { ... }</w:t>
        <w:br/>
        <w:t>}</w:t>
        <w:br/>
        <w:br/>
        <w:t>Respuesta con error:</w:t>
        <w:br/>
        <w:t>{</w:t>
        <w:br/>
        <w:t xml:space="preserve">  "success": false,</w:t>
        <w:br/>
        <w:t xml:space="preserve">  "message": "Descripción del error",</w:t>
        <w:br/>
        <w:t xml:space="preserve">  "error": "Tipo de error"</w:t>
        <w:br/>
        <w:t>}</w:t>
        <w:br/>
        <w:br/>
        <w:t>Respuesta con lista:</w:t>
        <w:br/>
        <w:t>{</w:t>
        <w:br/>
        <w:t xml:space="preserve">  "success": true,</w:t>
        <w:br/>
        <w:t xml:space="preserve">  "message": "Registros obtenidos",</w:t>
        <w:br/>
        <w:t xml:space="preserve">  "count": 42,</w:t>
        <w:br/>
        <w:t xml:space="preserve">  "data": [</w:t>
        <w:br/>
        <w:t xml:space="preserve">    { ... },</w:t>
        <w:br/>
        <w:t xml:space="preserve">    { ... }</w:t>
        <w:br/>
        <w:t xml:space="preserve">  ]</w:t>
        <w:br/>
        <w:t>}</w:t>
      </w:r>
    </w:p>
    <w:p/>
    <w:p>
      <w:pPr>
        <w:pStyle w:val="Heading2"/>
      </w:pPr>
      <w:r>
        <w:t>7.4 Seguridad Implementada</w:t>
      </w:r>
    </w:p>
    <w:p>
      <w:r>
        <w:t>1. PREVENCIÓN DE SQL INJECTION</w:t>
        <w:br/>
        <w:t xml:space="preserve">   ✓ Uso de Prepared Statements en todas las queries</w:t>
        <w:br/>
        <w:t xml:space="preserve">   ✓ Vinculación de parámetros (bind parameters)</w:t>
        <w:br/>
        <w:t xml:space="preserve">   ✓ Ejemplo: $stmt = $conn-&gt;prepare("SELECT * FROM usuarios WHERE id = ?");</w:t>
        <w:br/>
        <w:br/>
        <w:t>2. VALIDACIÓN DE SESIÓN</w:t>
        <w:br/>
        <w:t xml:space="preserve">   ✓ session_check.php valida existencia de sesión</w:t>
        <w:br/>
        <w:t xml:space="preserve">   ✓ Verificación de rol del usuario</w:t>
        <w:br/>
        <w:t xml:space="preserve">   ✓ Control de acceso por módulo (futuro)</w:t>
        <w:br/>
        <w:t xml:space="preserve">   ✓ Regeneración de ID después de login</w:t>
        <w:br/>
        <w:br/>
        <w:t>3. VALIDACIÓN DE DATOS</w:t>
        <w:br/>
        <w:t xml:space="preserve">   ✓ Validación en cliente (JavaScript)</w:t>
        <w:br/>
        <w:t xml:space="preserve">   ✓ Validación en servidor (PHP)</w:t>
        <w:br/>
        <w:t xml:space="preserve">   ✓ Sanitización de inputs</w:t>
        <w:br/>
        <w:t xml:space="preserve">   ✓ Type checking en base de datos</w:t>
        <w:br/>
        <w:br/>
        <w:t>4. SEGURIDAD DE COOKIES</w:t>
        <w:br/>
        <w:t xml:space="preserve">   ✓ HTTPOnly: No accesible desde JavaScript</w:t>
        <w:br/>
        <w:t xml:space="preserve">   ✓ Secure: Solo HTTPS (en producción)</w:t>
        <w:br/>
        <w:t xml:space="preserve">   ✓ SameSite: Protección contra CSRF</w:t>
        <w:br/>
        <w:br/>
        <w:t>5. PROTECCIÓN DE PERÍODO ACTIVO</w:t>
        <w:br/>
        <w:t xml:space="preserve">   ✓ Confirmación de contraseña para operaciones sensibles</w:t>
        <w:br/>
        <w:t xml:space="preserve">   ✓ Validación de período antes de crear registros</w:t>
        <w:br/>
        <w:br/>
        <w:t>ÁREAS A MEJORAR:</w:t>
        <w:br/>
        <w:t>⚠ Contraseñas almacenadas en texto plano (implementar hash bcrypt)</w:t>
        <w:br/>
        <w:t>⚠ Falta validación de roles granular por módulo</w:t>
        <w:br/>
        <w:t>⚠ HTTPS no forzado en producción</w:t>
        <w:br/>
        <w:t>⚠ Rate limiting no implementado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8. Guía de Instalación y Configuración</w:t>
      </w:r>
    </w:p>
    <w:p>
      <w:pPr>
        <w:pStyle w:val="Heading2"/>
      </w:pPr>
      <w:r>
        <w:t>8.1 Requisitos del Sistema</w:t>
      </w:r>
    </w:p>
    <w:p>
      <w:r>
        <w:t>Mínimos:</w:t>
        <w:br/>
        <w:t>• PHP 8.0 o superior (recomendado 8.2+)</w:t>
        <w:br/>
        <w:t>• MySQL 5.7 o MariaDB 10.3+</w:t>
        <w:br/>
        <w:t>• Apache 2.4+ con mod_rewrite</w:t>
        <w:br/>
        <w:t>• 50 MB de espacio en disco</w:t>
        <w:br/>
        <w:t>• 512 MB de RAM</w:t>
        <w:br/>
        <w:br/>
        <w:t>Recomendado para producción:</w:t>
        <w:br/>
        <w:t>• PHP 8.2 con extensiones: mysqli, json, session</w:t>
        <w:br/>
        <w:t>• MariaDB 10.4.32+ o MySQL 8.0+</w:t>
        <w:br/>
        <w:t>• Apache 2.4.52+</w:t>
        <w:br/>
        <w:t>• 1 GB de espacio en disco</w:t>
        <w:br/>
        <w:t>• 2 GB de RAM</w:t>
        <w:br/>
        <w:t>• SSL/TLS certificado válido</w:t>
        <w:br/>
        <w:t>• Backup automático configurado</w:t>
      </w:r>
    </w:p>
    <w:p/>
    <w:p>
      <w:pPr>
        <w:pStyle w:val="Heading2"/>
      </w:pPr>
      <w:r>
        <w:t>8.2 Pasos de Instalación</w:t>
      </w:r>
    </w:p>
    <w:p>
      <w:r>
        <w:t>1. PREPARAR SERVIDOR</w:t>
        <w:br/>
        <w:t xml:space="preserve">   • Instalar PHP 8.2+ con extensión mysqli</w:t>
        <w:br/>
        <w:t xml:space="preserve">   • Instalar MySQL/MariaDB</w:t>
        <w:br/>
        <w:t xml:space="preserve">   • Instalar y configurar Apache</w:t>
        <w:br/>
        <w:t xml:space="preserve">   • Habilitar mod_rewrite: a2enmod rewrite</w:t>
        <w:br/>
        <w:br/>
        <w:t>2. CREAR BASE DE DATOS</w:t>
        <w:br/>
        <w:t xml:space="preserve">   $ mysql -u root -p</w:t>
        <w:br/>
        <w:t xml:space="preserve">   mysql&gt; CREATE DATABASE sisca CHARACTER SET utf8mb4 COLLATE utf8mb4_unicode_ci;</w:t>
        <w:br/>
        <w:t xml:space="preserve">   mysql&gt; exit</w:t>
        <w:br/>
        <w:br/>
        <w:t>3. IMPORTAR ESTRUCTURA</w:t>
        <w:br/>
        <w:t xml:space="preserve">   $ mysql -u root -p sisca &lt; /path/to/sisca.sql</w:t>
        <w:br/>
        <w:br/>
        <w:t xml:space="preserve">   Nota: El archivo sisca.sql contiene todas las tablas,</w:t>
        <w:br/>
        <w:t xml:space="preserve">   vistas, triggers e inserción de datos iniciales</w:t>
        <w:br/>
        <w:br/>
        <w:t>4. DESCARGAR PROYECTO</w:t>
        <w:br/>
        <w:t xml:space="preserve">   $ git clone &lt;repositorio-url&gt; /var/www/html/SISCA</w:t>
        <w:br/>
        <w:t xml:space="preserve">   $ cd /var/www/html/SISCA</w:t>
        <w:br/>
        <w:br/>
        <w:t>5. CONFIGURAR CONEXIÓN</w:t>
        <w:br/>
        <w:t xml:space="preserve">   Editar /SISCA/php/conexion.php:</w:t>
        <w:br/>
        <w:t xml:space="preserve">   • Cambiar $servername si es necesario</w:t>
        <w:br/>
        <w:t xml:space="preserve">   • Actualizar $username y $password</w:t>
        <w:br/>
        <w:t xml:space="preserve">   • Mantener o cambiar $database</w:t>
        <w:br/>
        <w:br/>
        <w:t>6. PERMISOS DE ARCHIVOS</w:t>
        <w:br/>
        <w:t xml:space="preserve">   $ chmod -R 755 /var/www/html/SISCA</w:t>
        <w:br/>
        <w:t xml:space="preserve">   $ chmod -R 777 /var/www/html/SISCA/PDFs  # Directorio de uploads</w:t>
        <w:br/>
        <w:t xml:space="preserve">   $ chown -R www-data:www-data /var/www/html/SISCA</w:t>
        <w:br/>
        <w:br/>
        <w:t>7. CONFIGURAR APACHE</w:t>
        <w:br/>
        <w:t xml:space="preserve">   Crear archivo /etc/apache2/sites-available/sisca.conf:</w:t>
        <w:br/>
        <w:br/>
        <w:t xml:space="preserve">   &lt;VirtualHost *:80&gt;</w:t>
        <w:br/>
        <w:t xml:space="preserve">       ServerName sisca.local</w:t>
        <w:br/>
        <w:t xml:space="preserve">       ServerAdmin admin@sisca.local</w:t>
        <w:br/>
        <w:t xml:space="preserve">       DocumentRoot /var/www/html/SISCA</w:t>
        <w:br/>
        <w:br/>
        <w:t xml:space="preserve">       &lt;Directory /var/www/html/SISCA&gt;</w:t>
        <w:br/>
        <w:t xml:space="preserve">           Options Indexes FollowSymLinks</w:t>
        <w:br/>
        <w:t xml:space="preserve">           AllowOverride All</w:t>
        <w:br/>
        <w:t xml:space="preserve">           Require all granted</w:t>
        <w:br/>
        <w:t xml:space="preserve">       &lt;/Directory&gt;</w:t>
        <w:br/>
        <w:br/>
        <w:t xml:space="preserve">       ErrorLog ${APACHE_LOG_DIR}/sisca_error.log</w:t>
        <w:br/>
        <w:t xml:space="preserve">       CustomLog ${APACHE_LOG_DIR}/sisca_access.log combined</w:t>
        <w:br/>
        <w:t xml:space="preserve">   &lt;/VirtualHost&gt;</w:t>
        <w:br/>
        <w:br/>
        <w:t xml:space="preserve">   Habilitar sitio:</w:t>
        <w:br/>
        <w:t xml:space="preserve">   $ a2ensite sisca.conf</w:t>
        <w:br/>
        <w:t xml:space="preserve">   $ systemctl restart apache2</w:t>
        <w:br/>
        <w:br/>
        <w:t>8. ACCESO INICIAL</w:t>
        <w:br/>
        <w:t xml:space="preserve">   • Navegar a http://sisca.local (o IP del servidor)</w:t>
        <w:br/>
        <w:t xml:space="preserve">   • Usar credenciales predefinidas (ver usuario_id 1 en BD)</w:t>
        <w:br/>
        <w:t xml:space="preserve">   • Cambiar contraseña de admin inmediatamente</w:t>
        <w:br/>
        <w:br/>
        <w:t>9. VERIFICACIÓN</w:t>
        <w:br/>
        <w:t xml:space="preserve">   ✓ Login funciona correctamente</w:t>
        <w:br/>
        <w:t xml:space="preserve">   ✓ Puede crear período académico</w:t>
        <w:br/>
        <w:t xml:space="preserve">   ✓ Panel de control visible</w:t>
        <w:br/>
        <w:t xml:space="preserve">   ✓ Sin errores en console (F12 en navegador)</w:t>
      </w:r>
    </w:p>
    <w:p/>
    <w:p>
      <w:pPr>
        <w:pStyle w:val="Heading2"/>
      </w:pPr>
      <w:r>
        <w:t>8.3 Configuración de Producción</w:t>
      </w:r>
    </w:p>
    <w:p>
      <w:r>
        <w:t>SEGURIDAD:</w:t>
        <w:br/>
        <w:t>1. Cambiar valores en conexion.php a contraseña segura</w:t>
        <w:br/>
        <w:t>2. Implementar hashing de contraseñas (bcrypt)</w:t>
        <w:br/>
        <w:t>3. Habilitar HTTPS/SSL</w:t>
        <w:br/>
        <w:t>4. Configurar firewall para permitir solo puertos 80 y 443</w:t>
        <w:br/>
        <w:t>5. Deshabilitar acceso SSH directo a carpeta web</w:t>
        <w:br/>
        <w:br/>
        <w:t>BASE DE DATOS:</w:t>
        <w:br/>
        <w:t>1. Cambiar root password de MySQL/MariaDB</w:t>
        <w:br/>
        <w:t>2. Eliminar usuarios de prueba (guest, test, etc.)</w:t>
        <w:br/>
        <w:t>3. Crear usuario específico para aplicación con permisos limitados</w:t>
        <w:br/>
        <w:t>4. Ejemplo:</w:t>
        <w:br/>
        <w:t xml:space="preserve">   CREATE USER 'sisca_app'@'localhost' IDENTIFIED BY 'contraseña_segura';</w:t>
        <w:br/>
        <w:t xml:space="preserve">   GRANT SELECT, INSERT, UPDATE, DELETE ON sisca.* TO 'sisca_app'@'localhost';</w:t>
        <w:br/>
        <w:br/>
        <w:t>PERFORMANCE:</w:t>
        <w:br/>
        <w:t>1. Activar caché de Query en MySQL</w:t>
        <w:br/>
        <w:t>2. Indexar columnas de búsqueda frecuentes</w:t>
        <w:br/>
        <w:t>3. Comprimir respuestas GZIP</w:t>
        <w:br/>
        <w:t>4. Implementar CDN para archivos estáticos</w:t>
        <w:br/>
        <w:t>5. Configurar cache de navegador</w:t>
        <w:br/>
        <w:br/>
        <w:t>LOGS Y MONITOREO:</w:t>
        <w:br/>
        <w:t>1. Configurar logs de error de PHP a archivo</w:t>
        <w:br/>
        <w:t>2. Configurar rotación de logs</w:t>
        <w:br/>
        <w:t>3. Implementar monitoreo de performance</w:t>
        <w:br/>
        <w:t>4. Alertas para errores críticos</w:t>
        <w:br/>
        <w:t>5. Backup automático diario de BD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9. Guía de Desarrollo</w:t>
      </w:r>
    </w:p>
    <w:p>
      <w:pPr>
        <w:pStyle w:val="Heading2"/>
      </w:pPr>
      <w:r>
        <w:t>9.1 Configuración del Entorno de Desarrollo</w:t>
      </w:r>
    </w:p>
    <w:p>
      <w:r>
        <w:t>HERRAMIENTAS RECOMENDADAS:</w:t>
        <w:br/>
        <w:t>• Visual Studio Code o PhpStorm</w:t>
        <w:br/>
        <w:t>• Git para control de versiones</w:t>
        <w:br/>
        <w:t>• Postman o Insomnia para probar APIs</w:t>
        <w:br/>
        <w:t>• MySQL Workbench para gestionar BD</w:t>
        <w:br/>
        <w:t>• DevTools del navegador (F12)</w:t>
        <w:br/>
        <w:br/>
        <w:t>SETUP LOCAL:</w:t>
        <w:br/>
        <w:t>1. Clonar repositorio</w:t>
        <w:br/>
        <w:t xml:space="preserve">   $ git clone &lt;url&gt; SISCA</w:t>
        <w:br/>
        <w:t xml:space="preserve">   $ cd SISCA</w:t>
        <w:br/>
        <w:br/>
        <w:t>2. Crear rama de desarrollo</w:t>
        <w:br/>
        <w:t xml:space="preserve">   $ git checkout -b feature/mi-feature</w:t>
        <w:br/>
        <w:br/>
        <w:t>3. Instalar servidor local</w:t>
        <w:br/>
        <w:t xml:space="preserve">   Opción A: PHP Built-in Server</w:t>
        <w:br/>
        <w:t xml:space="preserve">   $ php -S localhost:8000 -t .</w:t>
        <w:br/>
        <w:br/>
        <w:t xml:space="preserve">   Opción B: Docker (recomendado)</w:t>
        <w:br/>
        <w:t xml:space="preserve">   Ver archivo docker-compose.yml (crear si no existe)</w:t>
        <w:br/>
        <w:br/>
        <w:t>4. Importar BD</w:t>
        <w:br/>
        <w:t xml:space="preserve">   $ mysql -u root sisca &lt; db/sisca.sql</w:t>
        <w:br/>
        <w:br/>
        <w:t>5. Configurar conexion.php para local</w:t>
        <w:br/>
        <w:t xml:space="preserve">   Usar localhost, root, password según setup</w:t>
        <w:br/>
        <w:br/>
        <w:t>ESTRUCTURA DE DIRECTORIOS PARA DESARROLLO:</w:t>
        <w:br/>
        <w:t>proyecto/</w:t>
        <w:br/>
        <w:t>├── .git/</w:t>
        <w:br/>
        <w:t>├── .gitignore</w:t>
        <w:br/>
        <w:t>├── README.md</w:t>
        <w:br/>
        <w:t>├── SISCA/ (carpeta del proyecto)</w:t>
        <w:br/>
        <w:t>├── db/</w:t>
        <w:br/>
        <w:t>├── docs/ (documentación)</w:t>
        <w:br/>
        <w:t>└── .env.example (configuración de ejemplo)</w:t>
      </w:r>
    </w:p>
    <w:p/>
    <w:p>
      <w:pPr>
        <w:pStyle w:val="Heading2"/>
      </w:pPr>
      <w:r>
        <w:t>9.2 Flujo de Trabajo con Git</w:t>
      </w:r>
    </w:p>
    <w:p>
      <w:r>
        <w:t>1. CREAR RAMA PARA NUEVA FEATURE</w:t>
        <w:br/>
        <w:t xml:space="preserve">   $ git checkout -b feature/nombre-feature</w:t>
        <w:br/>
        <w:br/>
        <w:t xml:space="preserve">   Ejemplo: feature/add-student-module</w:t>
        <w:br/>
        <w:t xml:space="preserve">   Prefijos: feature/, bugfix/, hotfix/, docs/</w:t>
        <w:br/>
        <w:br/>
        <w:t>2. HACER CAMBIOS</w:t>
        <w:br/>
        <w:t xml:space="preserve">   $ git status  # Ver cambios</w:t>
        <w:br/>
        <w:t xml:space="preserve">   $ git add .   # Preparar cambios</w:t>
        <w:br/>
        <w:t xml:space="preserve">   $ git commit -m "Descripción clara del cambio"</w:t>
        <w:br/>
        <w:br/>
        <w:t xml:space="preserve">   Mensajes de commit:</w:t>
        <w:br/>
        <w:t xml:space="preserve">   • feat: Nueva funcionalidad</w:t>
        <w:br/>
        <w:t xml:space="preserve">   • fix: Corrección de bug</w:t>
        <w:br/>
        <w:t xml:space="preserve">   • docs: Cambios de documentación</w:t>
        <w:br/>
        <w:t xml:space="preserve">   • style: Cambios de formato/estilo</w:t>
        <w:br/>
        <w:t xml:space="preserve">   • refactor: Refactorización sin cambios funcionales</w:t>
        <w:br/>
        <w:t xml:space="preserve">   • test: Adición de tests</w:t>
        <w:br/>
        <w:br/>
        <w:t xml:space="preserve">   Ejemplo:</w:t>
        <w:br/>
        <w:t xml:space="preserve">   $ git commit -m "feat: agregar módulo de estudiantes"</w:t>
        <w:br/>
        <w:t xml:space="preserve">   $ git commit -m "fix: corregir validación de período"</w:t>
        <w:br/>
        <w:br/>
        <w:t>3. SUBIR CAMBIOS</w:t>
        <w:br/>
        <w:t xml:space="preserve">   $ git push origin feature/nombre-feature</w:t>
        <w:br/>
        <w:br/>
        <w:t>4. CREAR PULL REQUEST</w:t>
        <w:br/>
        <w:t xml:space="preserve">   • Ir a GitHub/GitLab</w:t>
        <w:br/>
        <w:t xml:space="preserve">   • Crear PR con descripción clara</w:t>
        <w:br/>
        <w:t xml:space="preserve">   • Asignar revisor</w:t>
        <w:br/>
        <w:t xml:space="preserve">   • Esperar revisión y feedback</w:t>
        <w:br/>
        <w:br/>
        <w:t>5. FUSIONAR</w:t>
        <w:br/>
        <w:t xml:space="preserve">   Después de aprobación:</w:t>
        <w:br/>
        <w:t xml:space="preserve">   $ git checkout main</w:t>
        <w:br/>
        <w:t xml:space="preserve">   $ git pull origin main</w:t>
        <w:br/>
        <w:t xml:space="preserve">   $ git merge feature/nombre-feature</w:t>
        <w:br/>
        <w:t xml:space="preserve">   $ git push origin main</w:t>
        <w:br/>
        <w:br/>
        <w:t>6. LIMPIAR RAMA LOCAL</w:t>
        <w:br/>
        <w:t xml:space="preserve">   $ git branch -d feature/nombre-feature</w:t>
      </w:r>
    </w:p>
    <w:p/>
    <w:p>
      <w:pPr>
        <w:pStyle w:val="Heading2"/>
      </w:pPr>
      <w:r>
        <w:t>9.3 Crear un Nuevo Módulo</w:t>
      </w:r>
    </w:p>
    <w:p>
      <w:r>
        <w:t>Pasos para agregar un nuevo módulo (ejemplo: Módulo Estudiantes):</w:t>
        <w:br/>
        <w:br/>
        <w:t>1. CREAR ESTRUCTURA DE DIRECTORIOS</w:t>
        <w:br/>
        <w:t xml:space="preserve">   $ mkdir -p SISCA/php/estudiantes</w:t>
        <w:br/>
        <w:t xml:space="preserve">   $ mkdir -p SISCA/js/estudiantes</w:t>
        <w:br/>
        <w:t xml:space="preserve">   $ mkdir -p SISCA/css/estudiantes</w:t>
        <w:br/>
        <w:t xml:space="preserve">   $ mkdir -p SISCA/templates/estudiantes</w:t>
        <w:br/>
        <w:br/>
        <w:t>2. CREAR ESTRUCTURA DE BASE DE DATOS</w:t>
        <w:br/>
        <w:t xml:space="preserve">   Editar db/sisca.sql y agregar:</w:t>
        <w:br/>
        <w:br/>
        <w:t xml:space="preserve">   CREATE TABLE estudiantes (</w:t>
        <w:br/>
        <w:t xml:space="preserve">       id INT PRIMARY KEY AUTO_INCREMENT,</w:t>
        <w:br/>
        <w:t xml:space="preserve">       periodo_id INT NOT NULL,</w:t>
        <w:br/>
        <w:t xml:space="preserve">       matricula VARCHAR(20) UNIQUE NOT NULL,</w:t>
        <w:br/>
        <w:t xml:space="preserve">       nombre VARCHAR(100) NOT NULL,</w:t>
        <w:br/>
        <w:t xml:space="preserve">       grupo_id INT NOT NULL,</w:t>
        <w:br/>
        <w:t xml:space="preserve">       estado ENUM('activo', 'inactivo') DEFAULT 'activo',</w:t>
        <w:br/>
        <w:t xml:space="preserve">       fecha_creacion TIMESTAMP DEFAULT CURRENT_TIMESTAMP,</w:t>
        <w:br/>
        <w:t xml:space="preserve">       fecha_actualizacion TIMESTAMP DEFAULT CURRENT_TIMESTAMP ON UPDATE CURRENT_TIMESTAMP,</w:t>
        <w:br/>
        <w:t xml:space="preserve">       FOREIGN KEY (periodo_id) REFERENCES periodos(id),</w:t>
        <w:br/>
        <w:t xml:space="preserve">       FOREIGN KEY (grupo_id) REFERENCES grupos(id)</w:t>
        <w:br/>
        <w:t xml:space="preserve">   ) ENGINE=InnoDB;</w:t>
        <w:br/>
        <w:br/>
        <w:t>3. CREAR API ENDPOINTS (PHP)</w:t>
        <w:br/>
        <w:t xml:space="preserve">   SISCA/php/estudiantes/crear_estudiante.php:</w:t>
        <w:br/>
        <w:br/>
        <w:t xml:space="preserve">   &lt;?php</w:t>
        <w:br/>
        <w:t xml:space="preserve">   include '../session_check.php';</w:t>
        <w:br/>
        <w:t xml:space="preserve">   include '../conexion.php';</w:t>
        <w:br/>
        <w:br/>
        <w:t xml:space="preserve">   if ($_SERVER['REQUEST_METHOD'] !== 'POST') {</w:t>
        <w:br/>
        <w:t xml:space="preserve">       http_response_code(405);</w:t>
        <w:br/>
        <w:t xml:space="preserve">       echo json_encode(['success' =&gt; false, 'message' =&gt; 'Método no permitido']);</w:t>
        <w:br/>
        <w:t xml:space="preserve">       exit;</w:t>
        <w:br/>
        <w:t xml:space="preserve">   }</w:t>
        <w:br/>
        <w:br/>
        <w:t xml:space="preserve">   $data = json_decode(file_get_contents("php://input"), true);</w:t>
        <w:br/>
        <w:br/>
        <w:t xml:space="preserve">   // Validar datos</w:t>
        <w:br/>
        <w:t xml:space="preserve">   if (empty($data['nombre']) || empty($data['matricula'])) {</w:t>
        <w:br/>
        <w:t xml:space="preserve">       echo json_encode(['success' =&gt; false, 'message' =&gt; 'Campos requeridos faltantes']);</w:t>
        <w:br/>
        <w:t xml:space="preserve">       exit;</w:t>
        <w:br/>
        <w:t xml:space="preserve">   }</w:t>
        <w:br/>
        <w:br/>
        <w:t xml:space="preserve">   // Preparar y ejecutar query</w:t>
        <w:br/>
        <w:t xml:space="preserve">   $stmt = $conn-&gt;prepare("INSERT INTO estudiantes (periodo_id, matricula, nombre, grupo_id) VALUES (?, ?, ?, ?)");</w:t>
        <w:br/>
        <w:t xml:space="preserve">   $stmt-&gt;bind_param("issi", $_SESSION['periodo_activo'], $data['matricula'], $data['nombre'], $data['grupo_id']);</w:t>
        <w:br/>
        <w:br/>
        <w:t xml:space="preserve">   if ($stmt-&gt;execute()) {</w:t>
        <w:br/>
        <w:t xml:space="preserve">       echo json_encode([</w:t>
        <w:br/>
        <w:t xml:space="preserve">           'success' =&gt; true,</w:t>
        <w:br/>
        <w:t xml:space="preserve">           'message' =&gt; 'Estudiante registrado exitosamente',</w:t>
        <w:br/>
        <w:t xml:space="preserve">           'id' =&gt; $stmt-&gt;insert_id</w:t>
        <w:br/>
        <w:t xml:space="preserve">       ]);</w:t>
        <w:br/>
        <w:t xml:space="preserve">   } else {</w:t>
        <w:br/>
        <w:t xml:space="preserve">       echo json_encode(['success' =&gt; false, 'message' =&gt; 'Error: ' . $conn-&gt;error]);</w:t>
        <w:br/>
        <w:t xml:space="preserve">   }</w:t>
        <w:br/>
        <w:br/>
        <w:t xml:space="preserve">   $stmt-&gt;close();</w:t>
        <w:br/>
        <w:t xml:space="preserve">   $conn-&gt;close();</w:t>
        <w:br/>
        <w:t xml:space="preserve">   ?&gt;</w:t>
        <w:br/>
        <w:br/>
        <w:t>4. CREAR PLANTILLA HTML</w:t>
        <w:br/>
        <w:t xml:space="preserve">   SISCA/templates/estudiantes/estudiantes.html:</w:t>
        <w:br/>
        <w:br/>
        <w:t xml:space="preserve">   &lt;!DOCTYPE html&gt;</w:t>
        <w:br/>
        <w:t xml:space="preserve">   &lt;html lang="es"&gt;</w:t>
        <w:br/>
        <w:t xml:space="preserve">   &lt;head&gt;</w:t>
        <w:br/>
        <w:t xml:space="preserve">       &lt;meta charset="UTF-8"&gt;</w:t>
        <w:br/>
        <w:t xml:space="preserve">       &lt;meta name="viewport" content="width=device-width, initial-scale=1.0"&gt;</w:t>
        <w:br/>
        <w:t xml:space="preserve">       &lt;title&gt;Módulo de Estudiantes&lt;/title&gt;</w:t>
        <w:br/>
        <w:t xml:space="preserve">       &lt;link rel="stylesheet" href="../../css/estudiantes/estudiantes.css"&gt;</w:t>
        <w:br/>
        <w:t xml:space="preserve">   &lt;/head&gt;</w:t>
        <w:br/>
        <w:t xml:space="preserve">   &lt;body&gt;</w:t>
        <w:br/>
        <w:t xml:space="preserve">       &lt;div class="contenedor-principal"&gt;</w:t>
        <w:br/>
        <w:t xml:space="preserve">           &lt;h1&gt;Gestión de Estudiantes&lt;/h1&gt;</w:t>
        <w:br/>
        <w:br/>
        <w:t xml:space="preserve">           &lt;button id="btnNuvoEstudiante"&gt;+ Nuevo Estudiante&lt;/button&gt;</w:t>
        <w:br/>
        <w:br/>
        <w:t xml:space="preserve">           &lt;table id="tablaEstudiantes"&gt;</w:t>
        <w:br/>
        <w:t xml:space="preserve">               &lt;thead&gt;</w:t>
        <w:br/>
        <w:t xml:space="preserve">                   &lt;tr&gt;</w:t>
        <w:br/>
        <w:t xml:space="preserve">                       &lt;th&gt;Matrícula&lt;/th&gt;</w:t>
        <w:br/>
        <w:t xml:space="preserve">                       &lt;th&gt;Nombre&lt;/th&gt;</w:t>
        <w:br/>
        <w:t xml:space="preserve">                       &lt;th&gt;Grupo&lt;/th&gt;</w:t>
        <w:br/>
        <w:t xml:space="preserve">                       &lt;th&gt;Acciones&lt;/th&gt;</w:t>
        <w:br/>
        <w:t xml:space="preserve">                   &lt;/tr&gt;</w:t>
        <w:br/>
        <w:t xml:space="preserve">               &lt;/thead&gt;</w:t>
        <w:br/>
        <w:t xml:space="preserve">               &lt;tbody&gt;&lt;/tbody&gt;</w:t>
        <w:br/>
        <w:t xml:space="preserve">           &lt;/table&gt;</w:t>
        <w:br/>
        <w:t xml:space="preserve">       &lt;/div&gt;</w:t>
        <w:br/>
        <w:br/>
        <w:t xml:space="preserve">       &lt;script src="../../js/estudiantes/estudiantes.js"&gt;&lt;/script&gt;</w:t>
        <w:br/>
        <w:t xml:space="preserve">   &lt;/body&gt;</w:t>
        <w:br/>
        <w:t xml:space="preserve">   &lt;/html&gt;</w:t>
        <w:br/>
        <w:br/>
        <w:t>5. CREAR LÓGICA JAVASCRIPT</w:t>
        <w:br/>
        <w:t xml:space="preserve">   SISCA/js/estudiantes/estudiantes.js:</w:t>
        <w:br/>
        <w:br/>
        <w:t xml:space="preserve">   document.addEventListener('DOMContentLoaded', function() {</w:t>
        <w:br/>
        <w:t xml:space="preserve">       cargarEstudiantes();</w:t>
        <w:br/>
        <w:br/>
        <w:t xml:space="preserve">       document.getElementById('btnNuvoEstudiante').addEventListener('click', () =&gt; {</w:t>
        <w:br/>
        <w:t xml:space="preserve">           mostrarFormularioCrear();</w:t>
        <w:br/>
        <w:t xml:space="preserve">       });</w:t>
        <w:br/>
        <w:t xml:space="preserve">   });</w:t>
        <w:br/>
        <w:br/>
        <w:t xml:space="preserve">   function cargarEstudiantes() {</w:t>
        <w:br/>
        <w:t xml:space="preserve">       fetch('../../php/estudiantes/obtener_estudiantes.php')</w:t>
        <w:br/>
        <w:t xml:space="preserve">           .then(response =&gt; response.json())</w:t>
        <w:br/>
        <w:t xml:space="preserve">           .then(data =&gt; {</w:t>
        <w:br/>
        <w:t xml:space="preserve">               if (data.success) {</w:t>
        <w:br/>
        <w:t xml:space="preserve">                   mostrarEstudiantes(data.data);</w:t>
        <w:br/>
        <w:t xml:space="preserve">               }</w:t>
        <w:br/>
        <w:t xml:space="preserve">           });</w:t>
        <w:br/>
        <w:t xml:space="preserve">   }</w:t>
        <w:br/>
        <w:br/>
        <w:t xml:space="preserve">   function mostrarEstudiantes(estudiantes) {</w:t>
        <w:br/>
        <w:t xml:space="preserve">       const tbody = document.querySelector('#tablaEstudiantes tbody');</w:t>
        <w:br/>
        <w:t xml:space="preserve">       tbody.innerHTML = '';</w:t>
        <w:br/>
        <w:br/>
        <w:t xml:space="preserve">       estudiantes.forEach(est =&gt; {</w:t>
        <w:br/>
        <w:t xml:space="preserve">           const row = tbody.insertRow();</w:t>
        <w:br/>
        <w:t xml:space="preserve">           row.innerHTML = `</w:t>
        <w:br/>
        <w:t xml:space="preserve">               &lt;td&gt;${est.matricula}&lt;/td&gt;</w:t>
        <w:br/>
        <w:t xml:space="preserve">               &lt;td&gt;${est.nombre}&lt;/td&gt;</w:t>
        <w:br/>
        <w:t xml:space="preserve">               &lt;td&gt;${est.grupo}&lt;/td&gt;</w:t>
        <w:br/>
        <w:t xml:space="preserve">               &lt;td&gt;</w:t>
        <w:br/>
        <w:t xml:space="preserve">                   &lt;button onclick="editarEstudiante(${est.id})"&gt;Editar&lt;/button&gt;</w:t>
        <w:br/>
        <w:t xml:space="preserve">                   &lt;button onclick="eliminarEstudiante(${est.id})"&gt;Eliminar&lt;/button&gt;</w:t>
        <w:br/>
        <w:t xml:space="preserve">               &lt;/td&gt;</w:t>
        <w:br/>
        <w:t xml:space="preserve">           `;</w:t>
        <w:br/>
        <w:t xml:space="preserve">       });</w:t>
        <w:br/>
        <w:t xml:space="preserve">   }</w:t>
        <w:br/>
        <w:br/>
        <w:t>6. CREAR ESTILOS CSS</w:t>
        <w:br/>
        <w:t xml:space="preserve">   SISCA/css/estudiantes/estudiantes.css:</w:t>
        <w:br/>
        <w:br/>
        <w:t xml:space="preserve">   .contenedor-principal {</w:t>
        <w:br/>
        <w:t xml:space="preserve">       padding: 20px;</w:t>
        <w:br/>
        <w:t xml:space="preserve">       max-width: 1200px;</w:t>
        <w:br/>
        <w:t xml:space="preserve">       margin: 0 auto;</w:t>
        <w:br/>
        <w:t xml:space="preserve">   }</w:t>
        <w:br/>
        <w:br/>
        <w:t xml:space="preserve">   h1 {</w:t>
        <w:br/>
        <w:t xml:space="preserve">       color: #1f4e79;</w:t>
        <w:br/>
        <w:t xml:space="preserve">       margin-bottom: 20px;</w:t>
        <w:br/>
        <w:t xml:space="preserve">   }</w:t>
        <w:br/>
        <w:br/>
        <w:t xml:space="preserve">   button {</w:t>
        <w:br/>
        <w:t xml:space="preserve">       background-color: #1f4e79;</w:t>
        <w:br/>
        <w:t xml:space="preserve">       color: white;</w:t>
        <w:br/>
        <w:t xml:space="preserve">       padding: 10px 20px;</w:t>
        <w:br/>
        <w:t xml:space="preserve">       border: none;</w:t>
        <w:br/>
        <w:t xml:space="preserve">       border-radius: 4px;</w:t>
        <w:br/>
        <w:t xml:space="preserve">       cursor: pointer;</w:t>
        <w:br/>
        <w:t xml:space="preserve">       margin-bottom: 20px;</w:t>
        <w:br/>
        <w:t xml:space="preserve">   }</w:t>
        <w:br/>
        <w:br/>
        <w:t xml:space="preserve">   table {</w:t>
        <w:br/>
        <w:t xml:space="preserve">       width: 100%;</w:t>
        <w:br/>
        <w:t xml:space="preserve">       border-collapse: collapse;</w:t>
        <w:br/>
        <w:t xml:space="preserve">   }</w:t>
        <w:br/>
        <w:br/>
        <w:t xml:space="preserve">   th, td {</w:t>
        <w:br/>
        <w:t xml:space="preserve">       padding: 12px;</w:t>
        <w:br/>
        <w:t xml:space="preserve">       text-align: left;</w:t>
        <w:br/>
        <w:t xml:space="preserve">       border-bottom: 1px solid #ddd;</w:t>
        <w:br/>
        <w:t xml:space="preserve">   }</w:t>
        <w:br/>
        <w:br/>
        <w:t xml:space="preserve">   th {</w:t>
        <w:br/>
        <w:t xml:space="preserve">       background-color: #1f4e79;</w:t>
        <w:br/>
        <w:t xml:space="preserve">       color: white;</w:t>
        <w:br/>
        <w:t xml:space="preserve">   }</w:t>
        <w:br/>
        <w:br/>
        <w:t>7. INTEGRAR EN MENÚ</w:t>
        <w:br/>
        <w:t xml:space="preserve">   Editar SISCA/js/index/menuLateral.js:</w:t>
        <w:br/>
        <w:br/>
        <w:t xml:space="preserve">   // Agregar nueva opción en menu</w:t>
        <w:br/>
        <w:t xml:space="preserve">   {</w:t>
        <w:br/>
        <w:t xml:space="preserve">       id: 'estudiantes',</w:t>
        <w:br/>
        <w:t xml:space="preserve">       label: 'Estudiantes',</w:t>
        <w:br/>
        <w:t xml:space="preserve">       icon: 'fa-users',</w:t>
        <w:br/>
        <w:t xml:space="preserve">       url: '/templates/estudiantes/estudiantes.html'</w:t>
        <w:br/>
        <w:t xml:space="preserve">   }</w:t>
        <w:br/>
        <w:br/>
        <w:t>8. TESTING</w:t>
        <w:br/>
        <w:t xml:space="preserve">   • Abrir navegador y probar funcionalidad</w:t>
        <w:br/>
        <w:t xml:space="preserve">   • Verificar console.log en DevTools (F12)</w:t>
        <w:br/>
        <w:t xml:space="preserve">   • Verificar Network tab para requests HTTP</w:t>
        <w:br/>
        <w:t xml:space="preserve">   • Verificar que los datos se guardan en BD</w:t>
        <w:br/>
        <w:br/>
        <w:t>9. DOCUMENTACIÓN</w:t>
        <w:br/>
        <w:t xml:space="preserve">   Actualizar README.md y documentación del proyecto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10. Endpoints y APIs</w:t>
      </w:r>
    </w:p>
    <w:p>
      <w:pPr>
        <w:pStyle w:val="Heading2"/>
      </w:pPr>
      <w:r>
        <w:t>10.1 Autenticación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Parámetros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/php/login.php</w:t>
            </w:r>
          </w:p>
        </w:tc>
        <w:tc>
          <w:tcPr>
            <w:tcW w:type="dxa" w:w="2340"/>
          </w:tcPr>
          <w:p>
            <w:r>
              <w:t>Autenticación de usuario</w:t>
            </w:r>
          </w:p>
        </w:tc>
        <w:tc>
          <w:tcPr>
            <w:tcW w:type="dxa" w:w="2340"/>
          </w:tcPr>
          <w:p>
            <w:r>
              <w:t>nombre_usuario, contraseña, rol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/php/logout.php</w:t>
            </w:r>
          </w:p>
        </w:tc>
        <w:tc>
          <w:tcPr>
            <w:tcW w:type="dxa" w:w="2340"/>
          </w:tcPr>
          <w:p>
            <w:r>
              <w:t>Cierre de sesión</w:t>
            </w:r>
          </w:p>
        </w:tc>
        <w:tc>
          <w:tcPr>
            <w:tcW w:type="dxa" w:w="2340"/>
          </w:tcPr>
          <w:p>
            <w:r>
              <w:t>Ninguno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/php/session_check.php</w:t>
            </w:r>
          </w:p>
        </w:tc>
        <w:tc>
          <w:tcPr>
            <w:tcW w:type="dxa" w:w="2340"/>
          </w:tcPr>
          <w:p>
            <w:r>
              <w:t>Validar sesión activa</w:t>
            </w:r>
          </w:p>
        </w:tc>
        <w:tc>
          <w:tcPr>
            <w:tcW w:type="dxa" w:w="2340"/>
          </w:tcPr>
          <w:p>
            <w:r>
              <w:t>Ninguno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/php/userName_session.php</w:t>
            </w:r>
          </w:p>
        </w:tc>
        <w:tc>
          <w:tcPr>
            <w:tcW w:type="dxa" w:w="2340"/>
          </w:tcPr>
          <w:p>
            <w:r>
              <w:t>Obtener datos del usuario</w:t>
            </w:r>
          </w:p>
        </w:tc>
        <w:tc>
          <w:tcPr>
            <w:tcW w:type="dxa" w:w="2340"/>
          </w:tcPr>
          <w:p>
            <w:r>
              <w:t>Ninguno</w:t>
            </w:r>
          </w:p>
        </w:tc>
      </w:tr>
    </w:tbl>
    <w:p/>
    <w:p>
      <w:pPr>
        <w:pStyle w:val="Heading2"/>
      </w:pPr>
      <w:r>
        <w:t>10.2 Períodos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/php/periodos/guardar_periodo.php</w:t>
            </w:r>
          </w:p>
        </w:tc>
        <w:tc>
          <w:tcPr>
            <w:tcW w:type="dxa" w:w="2340"/>
          </w:tcPr>
          <w:p>
            <w:r>
              <w:t>Crear período</w:t>
            </w:r>
          </w:p>
        </w:tc>
        <w:tc>
          <w:tcPr>
            <w:tcW w:type="dxa" w:w="2340"/>
          </w:tcPr>
          <w:p>
            <w:r>
              <w:t>periodo, año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/php/periodos/get_periodos.php</w:t>
            </w:r>
          </w:p>
        </w:tc>
        <w:tc>
          <w:tcPr>
            <w:tcW w:type="dxa" w:w="2340"/>
          </w:tcPr>
          <w:p>
            <w:r>
              <w:t>Listar períodos</w:t>
            </w:r>
          </w:p>
        </w:tc>
        <w:tc>
          <w:tcPr>
            <w:tcW w:type="dxa" w:w="2340"/>
          </w:tcPr>
          <w:p>
            <w:r>
              <w:t>Ninguno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/php/periodos/set_periodo_activo.php</w:t>
            </w:r>
          </w:p>
        </w:tc>
        <w:tc>
          <w:tcPr>
            <w:tcW w:type="dxa" w:w="2340"/>
          </w:tcPr>
          <w:p>
            <w:r>
              <w:t>Establecer período activo</w:t>
            </w:r>
          </w:p>
        </w:tc>
        <w:tc>
          <w:tcPr>
            <w:tcW w:type="dxa" w:w="2340"/>
          </w:tcPr>
          <w:p>
            <w:r>
              <w:t>periodo_id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/php/periodos/get_periodo_activo.php</w:t>
            </w:r>
          </w:p>
        </w:tc>
        <w:tc>
          <w:tcPr>
            <w:tcW w:type="dxa" w:w="2340"/>
          </w:tcPr>
          <w:p>
            <w:r>
              <w:t>Obtener período activo</w:t>
            </w:r>
          </w:p>
        </w:tc>
        <w:tc>
          <w:tcPr>
            <w:tcW w:type="dxa" w:w="2340"/>
          </w:tcPr>
          <w:p>
            <w:r>
              <w:t>Ninguno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/php/periodos/eliminar_periodo.php</w:t>
            </w:r>
          </w:p>
        </w:tc>
        <w:tc>
          <w:tcPr>
            <w:tcW w:type="dxa" w:w="2340"/>
          </w:tcPr>
          <w:p>
            <w:r>
              <w:t>Eliminar período</w:t>
            </w:r>
          </w:p>
        </w:tc>
        <w:tc>
          <w:tcPr>
            <w:tcW w:type="dxa" w:w="2340"/>
          </w:tcPr>
          <w:p>
            <w:r>
              <w:t>periodo_id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/php/periodos/get_estadisticas_periodo.php</w:t>
            </w:r>
          </w:p>
        </w:tc>
        <w:tc>
          <w:tcPr>
            <w:tcW w:type="dxa" w:w="2340"/>
          </w:tcPr>
          <w:p>
            <w:r>
              <w:t>Estadísticas</w:t>
            </w:r>
          </w:p>
        </w:tc>
        <w:tc>
          <w:tcPr>
            <w:tcW w:type="dxa" w:w="2340"/>
          </w:tcPr>
          <w:p>
            <w:r>
              <w:t>periodo_id</w:t>
            </w:r>
          </w:p>
        </w:tc>
      </w:tr>
    </w:tbl>
    <w:p/>
    <w:p>
      <w:pPr>
        <w:pStyle w:val="Heading2"/>
      </w:pPr>
      <w:r>
        <w:t>10.3 Docentes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/php/docentes/crear_docente.php</w:t>
            </w:r>
          </w:p>
        </w:tc>
        <w:tc>
          <w:tcPr>
            <w:tcW w:type="dxa" w:w="2340"/>
          </w:tcPr>
          <w:p>
            <w:r>
              <w:t>Crear docente</w:t>
            </w:r>
          </w:p>
        </w:tc>
        <w:tc>
          <w:tcPr>
            <w:tcW w:type="dxa" w:w="2340"/>
          </w:tcPr>
          <w:p>
            <w:r>
              <w:t>nombre, turno, regimen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/php/docentes/obtener_docentes.php</w:t>
            </w:r>
          </w:p>
        </w:tc>
        <w:tc>
          <w:tcPr>
            <w:tcW w:type="dxa" w:w="2340"/>
          </w:tcPr>
          <w:p>
            <w:r>
              <w:t>Listar docentes</w:t>
            </w:r>
          </w:p>
        </w:tc>
        <w:tc>
          <w:tcPr>
            <w:tcW w:type="dxa" w:w="2340"/>
          </w:tcPr>
          <w:p>
            <w:r>
              <w:t>periodo_id (opcional)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/php/docentes/editar_docente.php</w:t>
            </w:r>
          </w:p>
        </w:tc>
        <w:tc>
          <w:tcPr>
            <w:tcW w:type="dxa" w:w="2340"/>
          </w:tcPr>
          <w:p>
            <w:r>
              <w:t>Actualizar docente</w:t>
            </w:r>
          </w:p>
        </w:tc>
        <w:tc>
          <w:tcPr>
            <w:tcW w:type="dxa" w:w="2340"/>
          </w:tcPr>
          <w:p>
            <w:r>
              <w:t>id, nombre, turno, regimen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/php/docentes/baja_docente.php</w:t>
            </w:r>
          </w:p>
        </w:tc>
        <w:tc>
          <w:tcPr>
            <w:tcW w:type="dxa" w:w="2340"/>
          </w:tcPr>
          <w:p>
            <w:r>
              <w:t>Desactivar docente</w:t>
            </w:r>
          </w:p>
        </w:tc>
        <w:tc>
          <w:tcPr>
            <w:tcW w:type="dxa" w:w="2340"/>
          </w:tcPr>
          <w:p>
            <w:r>
              <w:t>docente_id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/php/docentes/eliminar_docente.php</w:t>
            </w:r>
          </w:p>
        </w:tc>
        <w:tc>
          <w:tcPr>
            <w:tcW w:type="dxa" w:w="2340"/>
          </w:tcPr>
          <w:p>
            <w:r>
              <w:t>Eliminar docente</w:t>
            </w:r>
          </w:p>
        </w:tc>
        <w:tc>
          <w:tcPr>
            <w:tcW w:type="dxa" w:w="2340"/>
          </w:tcPr>
          <w:p>
            <w:r>
              <w:t>docente_id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/php/docentes/obtener_datos_filtros.php</w:t>
            </w:r>
          </w:p>
        </w:tc>
        <w:tc>
          <w:tcPr>
            <w:tcW w:type="dxa" w:w="2340"/>
          </w:tcPr>
          <w:p>
            <w:r>
              <w:t>Obtener datos para filtros</w:t>
            </w:r>
          </w:p>
        </w:tc>
        <w:tc>
          <w:tcPr>
            <w:tcW w:type="dxa" w:w="2340"/>
          </w:tcPr>
          <w:p>
            <w:r>
              <w:t>Ninguno</w:t>
            </w:r>
          </w:p>
        </w:tc>
      </w:tr>
    </w:tbl>
    <w:p/>
    <w:p>
      <w:pPr>
        <w:pStyle w:val="Heading2"/>
      </w:pPr>
      <w:r>
        <w:t>10.4 Carga Académica</w:t>
      </w:r>
    </w:p>
    <w:p>
      <w:r>
        <w:t>POST /php/carga/crear_carga.php</w:t>
        <w:br/>
        <w:t>Descripción: Asignar carga académica a docente</w:t>
        <w:br/>
        <w:t>Parámetros:</w:t>
        <w:br/>
        <w:t>{</w:t>
        <w:br/>
        <w:t xml:space="preserve">  "docente_id": 1,</w:t>
        <w:br/>
        <w:t xml:space="preserve">  "grupo_id": 1,</w:t>
        <w:br/>
        <w:t xml:space="preserve">  "materia_id": 1,</w:t>
        <w:br/>
        <w:t xml:space="preserve">  "horas_clase": 40,</w:t>
        <w:br/>
        <w:t xml:space="preserve">  "horas_tutoria": 4,</w:t>
        <w:br/>
        <w:t xml:space="preserve">  "horas_estadia": 20</w:t>
        <w:br/>
        <w:t>}</w:t>
        <w:br/>
        <w:t>Respuesta:</w:t>
        <w:br/>
        <w:t>{</w:t>
        <w:br/>
        <w:t xml:space="preserve">  "success": true,</w:t>
        <w:br/>
        <w:t xml:space="preserve">  "message": "Carga registrada",</w:t>
        <w:br/>
        <w:t xml:space="preserve">  "id": 123</w:t>
        <w:br/>
        <w:t>}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11. Seguridad</w:t>
      </w:r>
    </w:p>
    <w:p>
      <w:pPr>
        <w:pStyle w:val="Heading2"/>
      </w:pPr>
      <w:r>
        <w:t>11.1 Vulnerabilidades Conocidas</w:t>
      </w:r>
    </w:p>
    <w:p>
      <w:r>
        <w:t>CRÍTICAS (Implementar inmediatamente):</w:t>
        <w:br/>
        <w:br/>
        <w:t>1. PASSWORD STORAGE</w:t>
        <w:br/>
        <w:t xml:space="preserve">   Problema: Contraseñas almacenadas en texto plano</w:t>
        <w:br/>
        <w:t xml:space="preserve">   Riesgo: Si la BD se compromete, todas las contraseñas están expuestas</w:t>
        <w:br/>
        <w:t xml:space="preserve">   Solución:</w:t>
        <w:br/>
        <w:t xml:space="preserve">   • Implementar hashing con bcrypt o Argon2</w:t>
        <w:br/>
        <w:t xml:space="preserve">   • Nunca almacenar contraseñas en texto plano</w:t>
        <w:br/>
        <w:br/>
        <w:t xml:space="preserve">   Código de ejemplo:</w:t>
        <w:br/>
        <w:t xml:space="preserve">   // Crear usuario</w:t>
        <w:br/>
        <w:t xml:space="preserve">   $password_hash = password_hash($password, PASSWORD_BCRYPT);</w:t>
        <w:br/>
        <w:t xml:space="preserve">   $stmt = $conn-&gt;prepare("INSERT INTO usuarios (nombre_usuario, contraseña) VALUES (?, ?)");</w:t>
        <w:br/>
        <w:t xml:space="preserve">   $stmt-&gt;bind_param("ss", $username, $password_hash);</w:t>
        <w:br/>
        <w:br/>
        <w:t xml:space="preserve">   // Validar login</w:t>
        <w:br/>
        <w:t xml:space="preserve">   if (password_verify($password_input, $password_hash)) {</w:t>
        <w:br/>
        <w:t xml:space="preserve">       // Contraseña correcta</w:t>
        <w:br/>
        <w:t xml:space="preserve">   }</w:t>
        <w:br/>
        <w:br/>
        <w:t>2. VALIDACIÓN DE ACCESO</w:t>
        <w:br/>
        <w:t xml:space="preserve">   Problema: No hay control granular de permisos por módulo</w:t>
        <w:br/>
        <w:t xml:space="preserve">   Riesgo: Un usuario podría acceder a funcionalidades no autorizadas</w:t>
        <w:br/>
        <w:t xml:space="preserve">   Solución:</w:t>
        <w:br/>
        <w:t xml:space="preserve">   • Crear tabla permisos_roles</w:t>
        <w:br/>
        <w:t xml:space="preserve">   • Validar rol del usuario en cada endpoint</w:t>
        <w:br/>
        <w:t xml:space="preserve">   • Implementar middleware de autorización</w:t>
        <w:br/>
        <w:br/>
        <w:t xml:space="preserve">   Ejemplo:</w:t>
        <w:br/>
        <w:t xml:space="preserve">   // Agregar al inicio de cada API</w:t>
        <w:br/>
        <w:t xml:space="preserve">   function checkPermission($requiredRole) {</w:t>
        <w:br/>
        <w:t xml:space="preserve">       if ($_SESSION['rol'] !== $requiredRole &amp;&amp; $_SESSION['rol'] !== 'ADMIN') {</w:t>
        <w:br/>
        <w:t xml:space="preserve">           http_response_code(403);</w:t>
        <w:br/>
        <w:t xml:space="preserve">           die(json_encode(['success' =&gt; false, 'message' =&gt; 'No autorizado']));</w:t>
        <w:br/>
        <w:t xml:space="preserve">       }</w:t>
        <w:br/>
        <w:t xml:space="preserve">   }</w:t>
        <w:br/>
        <w:br/>
        <w:t>3. RATE LIMITING</w:t>
        <w:br/>
        <w:t xml:space="preserve">   Problema: No hay límite de intentos de login</w:t>
        <w:br/>
        <w:t xml:space="preserve">   Riesgo: Ataques de fuerza bruta</w:t>
        <w:br/>
        <w:t xml:space="preserve">   Solución:</w:t>
        <w:br/>
        <w:t xml:space="preserve">   • Implementar límite de 5 intentos fallidos por IP</w:t>
        <w:br/>
        <w:t xml:space="preserve">   • Bloqueo temporal (15 minutos)</w:t>
        <w:br/>
        <w:t xml:space="preserve">   • Log de intentos fallidos</w:t>
        <w:br/>
        <w:br/>
        <w:t>ALTAS (Implementar en próxima versión):</w:t>
        <w:br/>
        <w:br/>
        <w:t>4. CSRF PROTECTION</w:t>
        <w:br/>
        <w:t xml:space="preserve">   Problema: Sin tokens CSRF en formularios</w:t>
        <w:br/>
        <w:t xml:space="preserve">   Riesgo: Ataques Cross-Site Request Forgery</w:t>
        <w:br/>
        <w:t xml:space="preserve">   Solución: Implementar tokens CSRF en cada formulario</w:t>
        <w:br/>
        <w:br/>
        <w:t>5. HTTPS OBLIGATORIO</w:t>
        <w:br/>
        <w:t xml:space="preserve">   Problema: HTTP permitido en producción</w:t>
        <w:br/>
        <w:t xml:space="preserve">   Riesgo: Interceptación de datos en tránsito</w:t>
        <w:br/>
        <w:t xml:space="preserve">   Solución:</w:t>
        <w:br/>
        <w:t xml:space="preserve">   • Instalar certificado SSL/TLS</w:t>
        <w:br/>
        <w:t xml:space="preserve">   • Redirigir HTTP a HTTPS</w:t>
        <w:br/>
        <w:t xml:space="preserve">   • Habilitar HSTS header</w:t>
      </w:r>
    </w:p>
    <w:p/>
    <w:p>
      <w:pPr>
        <w:pStyle w:val="Heading2"/>
      </w:pPr>
      <w:r>
        <w:t>11.2 Buenas Prácticas de Seguridad</w:t>
      </w:r>
    </w:p>
    <w:p>
      <w:r>
        <w:t>✓ IMPLEMENTADO:</w:t>
        <w:br/>
        <w:t>• Prepared Statements para prevenir SQL Injection</w:t>
        <w:br/>
        <w:t>• Session management con validación</w:t>
        <w:br/>
        <w:t>• HTTPOnly cookies</w:t>
        <w:br/>
        <w:t>• Validación de datos en servidor</w:t>
        <w:br/>
        <w:br/>
        <w:t>✓ A IMPLEMENTAR:</w:t>
        <w:br/>
        <w:t>• Password hashing (bcrypt/Argon2)</w:t>
        <w:br/>
        <w:t>• Rate limiting en login</w:t>
        <w:br/>
        <w:t>• CSRF tokens en formularios</w:t>
        <w:br/>
        <w:t>• WAF (Web Application Firewall)</w:t>
        <w:br/>
        <w:t>• Logs de auditoría para acciones sensibles</w:t>
        <w:br/>
        <w:t>• Dos factores de autenticación (2FA)</w:t>
        <w:br/>
        <w:t>• Encriptación de datos sensibles</w:t>
        <w:br/>
        <w:t>• Seguridad de headers HTTP:</w:t>
        <w:br/>
        <w:t xml:space="preserve">  - X-Content-Type-Options: nosniff</w:t>
        <w:br/>
        <w:t xml:space="preserve">  - X-Frame-Options: DENY</w:t>
        <w:br/>
        <w:t xml:space="preserve">  - X-XSS-Protection: 1; mode=block</w:t>
        <w:br/>
        <w:t xml:space="preserve">  - Content-Security-Policy</w:t>
        <w:br/>
        <w:br/>
        <w:t>CHECKLIST DE SEGURIDAD EN PRODUCCIÓN:</w:t>
        <w:br/>
        <w:t>□ HTTPS habilitado con certificado válido</w:t>
        <w:br/>
        <w:t>□ Contraseñas con hash bcrypt</w:t>
        <w:br/>
        <w:t>□ Base de datos con usuario específico sin permisos root</w:t>
        <w:br/>
        <w:t>□ Firewall configurado</w:t>
        <w:br/>
        <w:t>□ Logs de error no expuestos públicamente</w:t>
        <w:br/>
        <w:t>□ Backups automáticos configurados</w:t>
        <w:br/>
        <w:t>□ Actualizaciones de PHP y MySQL aplicadas</w:t>
        <w:br/>
        <w:t>□ Credenciales por defecto cambiadas</w:t>
        <w:br/>
        <w:t>□ Sessions seguras configuradas</w:t>
        <w:br/>
        <w:t>□ CORS configurado apropiadamente</w:t>
        <w:br/>
        <w:t>□ Validación de entrada en todos los endpoints</w:t>
        <w:br/>
        <w:t>□ Sanitización de salida de datos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12. Mantenimiento Futuro</w:t>
      </w:r>
    </w:p>
    <w:p>
      <w:pPr>
        <w:pStyle w:val="Heading2"/>
      </w:pPr>
      <w:r>
        <w:t>12.1 Tareas de Mantenimiento Regulares</w:t>
      </w:r>
    </w:p>
    <w:p>
      <w:r>
        <w:t>DIARIAS:</w:t>
        <w:br/>
        <w:t>□ Revisar logs de error de PHP y servidor</w:t>
        <w:br/>
        <w:t>□ Verificar disponibilidad del sistema</w:t>
        <w:br/>
        <w:t>□ Revisar alertas de monitoreo</w:t>
        <w:br/>
        <w:br/>
        <w:t>SEMANALES:</w:t>
        <w:br/>
        <w:t>□ Revisar logs de base de datos</w:t>
        <w:br/>
        <w:t>□ Validar que los backups completaron exitosamente</w:t>
        <w:br/>
        <w:t>□ Revisar uso de espacio en disco</w:t>
        <w:br/>
        <w:t>□ Revisar intentos de acceso no autorizados</w:t>
        <w:br/>
        <w:br/>
        <w:t>MENSUALES:</w:t>
        <w:br/>
        <w:t>□ Actualizar dependencias (Font Awesome, etc.)</w:t>
        <w:br/>
        <w:t>□ Revisar y optimizar queries lentas</w:t>
        <w:br/>
        <w:t>□ Validar integridad de la base de datos</w:t>
        <w:br/>
        <w:t>□ Revisar cambios recientes en código</w:t>
        <w:br/>
        <w:t>□ Actualizar documentación si hay cambios</w:t>
        <w:br/>
        <w:br/>
        <w:t>TRIMESTRALES:</w:t>
        <w:br/>
        <w:t>□ Revisar y actualizar PHP y MySQL</w:t>
        <w:br/>
        <w:t>□ Ejecutar audit de seguridad</w:t>
        <w:br/>
        <w:t>□ Optimizar índices de base de datos</w:t>
        <w:br/>
        <w:t>□ Revisar capacidad de almacenamiento</w:t>
        <w:br/>
        <w:br/>
        <w:t>ANUALES:</w:t>
        <w:br/>
        <w:t>□ Penetration testing profesional</w:t>
        <w:br/>
        <w:t>□ Auditoría completa de seguridad</w:t>
        <w:br/>
        <w:t>□ Revisión completa de logs de acceso</w:t>
        <w:br/>
        <w:t>□ Renovación de certificados SSL</w:t>
        <w:br/>
        <w:t>□ Planificación de mejoras del siguiente año</w:t>
      </w:r>
    </w:p>
    <w:p/>
    <w:p>
      <w:pPr>
        <w:pStyle w:val="Heading2"/>
      </w:pPr>
      <w:r>
        <w:t>12.2 Plan de Mejoras Sugeridas</w:t>
      </w:r>
    </w:p>
    <w:p>
      <w:r>
        <w:t>PRIORITAD ALTA (Próximas 2-3 meses):</w:t>
        <w:br/>
        <w:t>1. Implementar password hashing (bcrypt)</w:t>
        <w:br/>
        <w:t>2. Agregar validación granular de permisos por rol</w:t>
        <w:br/>
        <w:t>3. Implementar rate limiting en endpoints críticos</w:t>
        <w:br/>
        <w:t>4. Agregar 2FA para usuarios admin</w:t>
        <w:br/>
        <w:t>5. Migrar a HTTPS obligatorio</w:t>
        <w:br/>
        <w:br/>
        <w:t>PRIORITAD MEDIA (3-6 meses):</w:t>
        <w:br/>
        <w:t>1. Refactorizar código PHP a usar framework moderno (Laravel/Symfony)</w:t>
        <w:br/>
        <w:t>2. Implementar CORS seguro</w:t>
        <w:br/>
        <w:t>3. Agregar pruebas unitarias y funcionales</w:t>
        <w:br/>
        <w:t>4. Crear API REST completa documentada con Swagger</w:t>
        <w:br/>
        <w:t>5. Implementar cache (Redis)</w:t>
        <w:br/>
        <w:t>6. Agregar logs de auditoría</w:t>
        <w:br/>
        <w:br/>
        <w:t>PRIORITAD BAJA (6-12 meses):</w:t>
        <w:br/>
        <w:t>1. Migrar frontend a framework (Vue, React, Angular)</w:t>
        <w:br/>
        <w:t>2. Implementar búsqueda avanzada con Elasticsearch</w:t>
        <w:br/>
        <w:t>3. Agregar soporte para API mobile</w:t>
        <w:br/>
        <w:t>4. Crear app móvil nativa</w:t>
        <w:br/>
        <w:t>5. Implementar analytics avanzados</w:t>
      </w:r>
    </w:p>
    <w:p/>
    <w:p>
      <w:pPr>
        <w:pStyle w:val="Heading2"/>
      </w:pPr>
      <w:r>
        <w:t>12.3 Procedimiento de Backup y Recuperación</w:t>
      </w:r>
    </w:p>
    <w:p>
      <w:r>
        <w:t>BACKUP MANUAL:</w:t>
        <w:br/>
        <w:t>$ mysqldump -u root -p sisca &gt; sisca_backup_$(date +%Y%m%d_%H%M%S).sql</w:t>
        <w:br/>
        <w:t>$ tar -czf sisca_files_$(date +%Y%m%d_%H%M%S).tar.gz SISCA/</w:t>
        <w:br/>
        <w:br/>
        <w:t>BACKUP AUTOMÁTICO (Cron Job):</w:t>
        <w:br/>
        <w:t># Agregar a crontab (-e)</w:t>
        <w:br/>
        <w:t>0 2 * * * mysqldump -u sisca_backup -p'password' sisca | gzip &gt; /backups/sisca_$(date +\%Y\%m\%d).sql.gz</w:t>
        <w:br/>
        <w:br/>
        <w:t>RESTAURACIÓN DE BACKUP:</w:t>
        <w:br/>
        <w:t># Desde archivo SQL</w:t>
        <w:br/>
        <w:t>$ mysql -u root -p sisca &lt; sisca_backup_20251204_120000.sql</w:t>
        <w:br/>
        <w:br/>
        <w:t># Desde archivo comprimido</w:t>
        <w:br/>
        <w:t>$ gunzip &lt; sisca_backup_20251204.sql.gz | mysql -u root -p sisca</w:t>
        <w:br/>
        <w:br/>
        <w:t>VERIFICACIÓN DE BACKUP:</w:t>
        <w:br/>
        <w:t>□ Restaurar en servidor de prueba</w:t>
        <w:br/>
        <w:t>□ Verificar que los datos están completos</w:t>
        <w:br/>
        <w:t>□ Confirmar integridad de las tablas</w:t>
        <w:br/>
        <w:t>□ Validar que los datos son recientes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13. Troubleshooting</w:t>
      </w:r>
    </w:p>
    <w:p>
      <w:pPr>
        <w:pStyle w:val="Heading2"/>
      </w:pPr>
      <w:r>
        <w:t>13.1 Problemas Comunes</w:t>
      </w:r>
    </w:p>
    <w:p>
      <w:r>
        <w:t>PROBLEMA: "Error 500 - Internal Server Error"</w:t>
        <w:br/>
        <w:t>Causas posibles:</w:t>
        <w:br/>
        <w:t>• Sintaxis error en PHP</w:t>
        <w:br/>
        <w:t>• Base de datos no accesible</w:t>
        <w:br/>
        <w:t>• Permisos de archivo incorrectos</w:t>
        <w:br/>
        <w:t>• Extensión PHP faltante</w:t>
        <w:br/>
        <w:br/>
        <w:t>Soluciones:</w:t>
        <w:br/>
        <w:t>1. Revisar logs de error:</w:t>
        <w:br/>
        <w:t xml:space="preserve">   $ tail -f /var/log/apache2/error.log</w:t>
        <w:br/>
        <w:t xml:space="preserve">   $ tail -f /var/log/php-error.log</w:t>
        <w:br/>
        <w:br/>
        <w:t>2. Verificar conexión a base de datos:</w:t>
        <w:br/>
        <w:t xml:space="preserve">   $ mysql -u root -p -h localhost sisca</w:t>
        <w:br/>
        <w:t xml:space="preserve">   Si falla: verificar credenciales en conexion.php</w:t>
        <w:br/>
        <w:br/>
        <w:t>3. Verificar permisos:</w:t>
        <w:br/>
        <w:t xml:space="preserve">   $ ls -la SISCA/php/conexion.php</w:t>
        <w:br/>
        <w:t xml:space="preserve">   Debe ser -rw-r--r-- (644)</w:t>
        <w:br/>
        <w:br/>
        <w:t>4. Habilitar modo debug:</w:t>
        <w:br/>
        <w:t xml:space="preserve">   En conexion.php: mysqli_report(MYSQLI_REPORT_ERROR | MYSQLI_REPORT_STRICT);</w:t>
        <w:br/>
        <w:br/>
        <w:t>PROBLEMA: "Cannot connect to database"</w:t>
        <w:br/>
        <w:t>Soluciones:</w:t>
        <w:br/>
        <w:t>1. Verificar que MySQL está corriendo:</w:t>
        <w:br/>
        <w:t xml:space="preserve">   $ systemctl status mysql</w:t>
        <w:br/>
        <w:t xml:space="preserve">   $ systemctl start mysql</w:t>
        <w:br/>
        <w:br/>
        <w:t>2. Verificar credenciales en conexion.php:</w:t>
        <w:br/>
        <w:t xml:space="preserve">   $servername = "localhost"</w:t>
        <w:br/>
        <w:t xml:space="preserve">   $username = "root"</w:t>
        <w:br/>
        <w:t xml:space="preserve">   $password = ""</w:t>
        <w:br/>
        <w:t xml:space="preserve">   $database = "sisca"</w:t>
        <w:br/>
        <w:br/>
        <w:t>3. Verificar que la BD existe:</w:t>
        <w:br/>
        <w:t xml:space="preserve">   $ mysql -u root -p -e "SHOW DATABASES;" | grep sisca</w:t>
        <w:br/>
        <w:br/>
        <w:t>4. Reimportar estructura:</w:t>
        <w:br/>
        <w:t xml:space="preserve">   $ mysql -u root -p sisca &lt; db/sisca.sql</w:t>
        <w:br/>
        <w:br/>
        <w:t>PROBLEMA: "Login no funciona"</w:t>
        <w:br/>
        <w:t>Soluciones:</w:t>
        <w:br/>
        <w:t>1. Verificar que el usuario existe:</w:t>
        <w:br/>
        <w:t xml:space="preserve">   $ mysql -u root -p -e "SELECT * FROM sisca.usuarios;"</w:t>
        <w:br/>
        <w:br/>
        <w:t>2. Verificar que session.php está configurado:</w:t>
        <w:br/>
        <w:t xml:space="preserve">   En conexion.php: session_start();</w:t>
        <w:br/>
        <w:br/>
        <w:t>3. Limpiar sesiones:</w:t>
        <w:br/>
        <w:t xml:space="preserve">   $ rm -rf /var/lib/php/sessions/*</w:t>
        <w:br/>
        <w:t xml:space="preserve">   $ systemctl restart php-fpm</w:t>
        <w:br/>
        <w:br/>
        <w:t>PROBLEMA: "Período activo no se guarda"</w:t>
        <w:br/>
        <w:t>Soluciones:</w:t>
        <w:br/>
        <w:t>1. Verificar que la tabla periodos tiene datos:</w:t>
        <w:br/>
        <w:t xml:space="preserve">   $ mysql -u root -p sisca</w:t>
        <w:br/>
        <w:t xml:space="preserve">   mysql&gt; SELECT * FROM periodos;</w:t>
        <w:br/>
        <w:br/>
        <w:t>2. Verificar localStorage en navegador (F12 &gt; Application &gt; Local Storage)</w:t>
        <w:br/>
        <w:br/>
        <w:t>3. Verificar que session_check.php se está ejecutando</w:t>
        <w:br/>
        <w:br/>
        <w:t>4. Limpiar cache del navegador: Ctrl+Shift+Delete</w:t>
        <w:br/>
        <w:br/>
        <w:t>PROBLEMA: "Archivo PDF no se carga"</w:t>
        <w:br/>
        <w:t>Soluciones:</w:t>
        <w:br/>
        <w:t>1. Verificar permisos del directorio PDFs/:</w:t>
        <w:br/>
        <w:t xml:space="preserve">   $ chmod 777 SISCA/PDFs/</w:t>
        <w:br/>
        <w:br/>
        <w:t>2. Verificar que el archivo existe:</w:t>
        <w:br/>
        <w:t xml:space="preserve">   $ ls -la SISCA/PDFs/horarios/</w:t>
        <w:br/>
        <w:br/>
        <w:t>3. Verificar que el ruta en BD es correcta</w:t>
        <w:br/>
        <w:br/>
        <w:t>4. Validar que el PDF no está corrupto</w:t>
      </w:r>
    </w:p>
    <w:p/>
    <w:p>
      <w:pPr>
        <w:pStyle w:val="Heading2"/>
      </w:pPr>
      <w:r>
        <w:t>13.2 Logs Importantes</w:t>
      </w:r>
    </w:p>
    <w:p>
      <w:r>
        <w:t>Archivos de log a monitorear:</w:t>
        <w:br/>
        <w:br/>
        <w:t>/var/log/apache2/error.log - Errores de servidor web</w:t>
        <w:br/>
        <w:t>/var/log/apache2/access.log - Accesos a la aplicación</w:t>
        <w:br/>
        <w:t>/var/log/php-error.log - Errores de PHP</w:t>
        <w:br/>
        <w:t>/var/log/mysql/error.log - Errores de base de datos</w:t>
        <w:br/>
        <w:t>SISCA/logs/ - Logs de aplicación (si existen)</w:t>
        <w:br/>
        <w:br/>
        <w:t>Comando para monitorear en tiempo real:</w:t>
        <w:br/>
        <w:t>$ tail -f /var/log/apache2/error.log</w:t>
        <w:br/>
        <w:br/>
        <w:t>Buscar errores en logs:</w:t>
        <w:br/>
        <w:t>$ grep -i error /var/log/apache2/error.log</w:t>
        <w:br/>
        <w:t>$ grep -i "no such file" /var/log/apache2/error.log</w:t>
        <w:br/>
        <w:t>$ grep -i "permission denied" /var/log/apache2/error.log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14. Contacto y Soporte</w:t>
      </w:r>
    </w:p>
    <w:p>
      <w:pPr>
        <w:pStyle w:val="Heading2"/>
      </w:pPr>
      <w:r>
        <w:t>14.1 Información de Contacto</w:t>
      </w:r>
    </w:p>
    <w:p>
      <w:r>
        <w:t>CONTACTOS DEL PROYECTO:</w:t>
        <w:br/>
        <w:t>• Correo de soporte técnico: [AGREGAR EMAIL]</w:t>
        <w:br/>
        <w:t>• Repositorio: [AGREGAR URL REPOSITORIO]</w:t>
        <w:br/>
        <w:t>• Documentación en línea: [AGREGAR URL]</w:t>
        <w:br/>
        <w:t>• Sistema de reporte de bugs: [AGREGAR URL]</w:t>
        <w:br/>
        <w:br/>
        <w:t>ESCALAMIENTO DE PROBLEMAS:</w:t>
        <w:br/>
        <w:t>Severidad Crítica (Caída del sistema):</w:t>
        <w:br/>
        <w:t>→ Contactar a: [ADMINISTRADOR PRINCIPAL]</w:t>
        <w:br/>
        <w:t>→ Tiempo de respuesta: Inmediato</w:t>
        <w:br/>
        <w:br/>
        <w:t>Severidad Alta (Funcionalidad principal afectada):</w:t>
        <w:br/>
        <w:t>→ Contactar a: [EQUIPO TÉCNICO]</w:t>
        <w:br/>
        <w:t>→ Tiempo de respuesta: 4 horas</w:t>
        <w:br/>
        <w:br/>
        <w:t>Severidad Media (Funcionalidad secundaria):</w:t>
        <w:br/>
        <w:t>→ Contactar a: [EQUIPO DE SOPORTE]</w:t>
        <w:br/>
        <w:t>→ Tiempo de respuesta: 24 horas</w:t>
        <w:br/>
        <w:br/>
        <w:t>Severidad Baja (Mejoras, documentación):</w:t>
        <w:br/>
        <w:t>→ Sistema de tickets: [AGREGAR URL]</w:t>
        <w:br/>
        <w:t>→ Tiempo de respuesta: 1 semana</w:t>
      </w:r>
    </w:p>
    <w:p/>
    <w:p>
      <w:pPr>
        <w:pStyle w:val="Heading2"/>
      </w:pPr>
      <w:r>
        <w:t>14.2 Recursos Útiles</w:t>
      </w:r>
    </w:p>
    <w:p>
      <w:r>
        <w:t>DOCUMENTACIÓN:</w:t>
        <w:br/>
        <w:t>• PHP Official: https://www.php.net/manual/</w:t>
        <w:br/>
        <w:t>• MySQL Documentation: https://dev.mysql.com/doc/</w:t>
        <w:br/>
        <w:t>• MDN Web Docs: https://developer.mozilla.org/</w:t>
        <w:br/>
        <w:t>• Apache Documentation: https://httpd.apache.org/docs/</w:t>
        <w:br/>
        <w:br/>
        <w:t>HERRAMIENTAS:</w:t>
        <w:br/>
        <w:t>• MySQL Workbench: https://www.mysql.com/products/workbench/</w:t>
        <w:br/>
        <w:t>• phpMyAdmin: https://www.phpmyadmin.net/</w:t>
        <w:br/>
        <w:t>• Postman: https://www.postman.com/</w:t>
        <w:br/>
        <w:t>• Visual Studio Code: https://code.visualstudio.com/</w:t>
        <w:br/>
        <w:br/>
        <w:t>TUTORIALES Y REFERENCIAS:</w:t>
        <w:br/>
        <w:t>• W3Schools: https://www.w3schools.com/</w:t>
        <w:br/>
        <w:t>• Stack Overflow: https://stackoverflow.com/</w:t>
        <w:br/>
        <w:t>• Git Documentation: https://git-scm.com/doc</w:t>
        <w:br/>
        <w:br/>
        <w:t>SEGURIDAD:</w:t>
        <w:br/>
        <w:t>• OWASP Top 10: https://owasp.org/www-project-top-ten/</w:t>
        <w:br/>
        <w:t>• OWASP Testing Guide: https://owasp.org/www-project-web-security-testing-guide/</w:t>
      </w:r>
    </w:p>
    <w:p/>
    <w:p>
      <w:pPr>
        <w:pStyle w:val="Heading2"/>
      </w:pPr>
      <w:r>
        <w:t>14.3 Checklist de Deploy a Producción</w:t>
      </w:r>
    </w:p>
    <w:p>
      <w:r>
        <w:t>PRE-DEPLOY CHECKLIST:</w:t>
        <w:br/>
        <w:br/>
        <w:t>CÓDIGO:</w:t>
        <w:br/>
        <w:t>□ Todas las funcionalidades testeadas en desarrollo</w:t>
        <w:br/>
        <w:t>□ No hay console.log() o console.error() en JavaScript</w:t>
        <w:br/>
        <w:t>□ No hay comentarios de debug en código</w:t>
        <w:br/>
        <w:t>□ Versionado con Git</w:t>
        <w:br/>
        <w:t>□ README.md actualizado</w:t>
        <w:br/>
        <w:t>□ Todos los cambios están en rama develop/main</w:t>
        <w:br/>
        <w:br/>
        <w:t>SEGURIDAD:</w:t>
        <w:br/>
        <w:t>□ Password hashing implementado (bcrypt)</w:t>
        <w:br/>
        <w:t>□ HTTPS configurado con certificado válido</w:t>
        <w:br/>
        <w:t>□ Credenciales de BD almacenadas en variables de entorno</w:t>
        <w:br/>
        <w:t>□ conexion.php no contiene credenciales hardcodeadas</w:t>
        <w:br/>
        <w:t>□ Validación de entradas en todos los endpoints</w:t>
        <w:br/>
        <w:t>□ CORS configurado correctamente</w:t>
        <w:br/>
        <w:t>□ Rate limiting en endpoints críticos</w:t>
        <w:br/>
        <w:t>□ Logs de error no muestran información sensible</w:t>
        <w:br/>
        <w:br/>
        <w:t>BASE DE DATOS:</w:t>
        <w:br/>
        <w:t>□ Backup de producción tomado</w:t>
        <w:br/>
        <w:t>□ Migraciones de BD documentadas</w:t>
        <w:br/>
        <w:t>□ Usuario de BD con permisos limitados creado</w:t>
        <w:br/>
        <w:t>□ Índices de base de datos optimizados</w:t>
        <w:br/>
        <w:t>□ Triggers y vistas creadas correctamente</w:t>
        <w:br/>
        <w:br/>
        <w:t>INFRAESTRUCTURA:</w:t>
        <w:br/>
        <w:t>□ Servidor cumple requisitos mínimos</w:t>
        <w:br/>
        <w:t>□ PHP 8.2+ instalado con extensiones necesarias</w:t>
        <w:br/>
        <w:t>□ MySQL/MariaDB 10.4+ instalado</w:t>
        <w:br/>
        <w:t>□ Apache configurado correctamente</w:t>
        <w:br/>
        <w:t>□ Firewall habilitado</w:t>
        <w:br/>
        <w:t>□ Backups automáticos configurados</w:t>
        <w:br/>
        <w:t>□ Monitoreo configurado</w:t>
        <w:br/>
        <w:t>□ Logs rotados correctamente</w:t>
        <w:br/>
        <w:br/>
        <w:t>DEPLOYMENT:</w:t>
        <w:br/>
        <w:t>□ Script de deploy automático creado (opcional)</w:t>
        <w:br/>
        <w:t>□ Rollback procedure documentado</w:t>
        <w:br/>
        <w:t>□ Horario de deploy comunicado a usuarios</w:t>
        <w:br/>
        <w:t>□ Equipo técnico disponible durante deploy</w:t>
        <w:br/>
        <w:t>□ Mensaje de mantenimiento configurado (si aplica)</w:t>
        <w:br/>
        <w:t>□ DNS apuntando a nuevo servidor</w:t>
        <w:br/>
        <w:t>□ Email de notificación preparado</w:t>
        <w:br/>
        <w:br/>
        <w:t>POST-DEPLOY:</w:t>
        <w:br/>
        <w:t>□ Sitio accesible desde navegador</w:t>
        <w:br/>
        <w:t>□ Login funciona correctamente</w:t>
        <w:br/>
        <w:t>□ Todas las funcionalidades probadas</w:t>
        <w:br/>
        <w:t>□ No hay errores en logs</w:t>
        <w:br/>
        <w:t>□ Performance acceptable</w:t>
        <w:br/>
        <w:t>□ Backup post-deploy tomado</w:t>
        <w:br/>
        <w:t>□ Email de notificación de éxito enviado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Conclusión</w:t>
      </w:r>
    </w:p>
    <w:p>
      <w:r>
        <w:t>Este documento proporciona una guía completa para el mantenimiento y desarrollo futuro del sistema SISCA. Contiene toda la información técnica necesaria para:</w:t>
        <w:br/>
        <w:br/>
        <w:t>• Entender la arquitectura y estructura del proyecto</w:t>
        <w:br/>
        <w:t>• Instalar y configurar el sistema en nuevos servidores</w:t>
        <w:br/>
        <w:t>• Desarrollar nuevas funcionalidades de forma segura</w:t>
        <w:br/>
        <w:t>• Mantener la seguridad del sistema</w:t>
        <w:br/>
        <w:t>• Resolver problemas comunes</w:t>
        <w:br/>
        <w:t>• Escalar el sistema para más usuarios</w:t>
        <w:br/>
        <w:br/>
        <w:t>PRÓXIMOS PASOS RECOMENDADOS:</w:t>
        <w:br/>
        <w:br/>
        <w:t>1. Implementar seguridad mejorada (contraseñas con hash)</w:t>
        <w:br/>
        <w:t>2. Crear pruebas automatizadas</w:t>
        <w:br/>
        <w:t>3. Documentar API con Swagger/OpenAPI</w:t>
        <w:br/>
        <w:t>4. Implementar CI/CD pipeline</w:t>
        <w:br/>
        <w:t>5. Migrar a un framework PHP moderno</w:t>
        <w:br/>
        <w:t>6. Crear versión móvil de la aplicación</w:t>
        <w:br/>
        <w:br/>
        <w:t>Para preguntas o aclaraciones sobre este documento, contactar al equipo de desarrollo.</w:t>
        <w:br/>
        <w:br/>
        <w:t>Versión del documento: 1.0</w:t>
        <w:br/>
        <w:t>Última actualización: Diciembre 2025</w:t>
        <w:br/>
        <w:t>Próxima revisión: Junio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